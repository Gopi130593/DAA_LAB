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</wp:posOffset>
            </wp:positionH>
            <wp:positionV relativeFrom="page">
              <wp:posOffset>360680</wp:posOffset>
            </wp:positionV>
            <wp:extent cx="7067550" cy="9353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9353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412750</wp:posOffset>
            </wp:positionV>
            <wp:extent cx="6927850" cy="9309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27850" cy="9309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444500</wp:posOffset>
            </wp:positionV>
            <wp:extent cx="6832600" cy="9271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927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647700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647700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647700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1156970</wp:posOffset>
            </wp:positionH>
            <wp:positionV relativeFrom="page">
              <wp:posOffset>716280</wp:posOffset>
            </wp:positionV>
            <wp:extent cx="4953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647700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647700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647700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647700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1400810</wp:posOffset>
            </wp:positionH>
            <wp:positionV relativeFrom="page">
              <wp:posOffset>716280</wp:posOffset>
            </wp:positionV>
            <wp:extent cx="4953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3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647700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647700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647700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647700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711200</wp:posOffset>
            </wp:positionH>
            <wp:positionV relativeFrom="page">
              <wp:posOffset>9093200</wp:posOffset>
            </wp:positionV>
            <wp:extent cx="6559550" cy="12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59550" cy="12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679450</wp:posOffset>
            </wp:positionH>
            <wp:positionV relativeFrom="page">
              <wp:posOffset>838200</wp:posOffset>
            </wp:positionV>
            <wp:extent cx="6623050" cy="891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3050" cy="891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679450</wp:posOffset>
            </wp:positionH>
            <wp:positionV relativeFrom="page">
              <wp:posOffset>9677400</wp:posOffset>
            </wp:positionV>
            <wp:extent cx="6623050" cy="381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2305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444500</wp:posOffset>
            </wp:positionV>
            <wp:extent cx="6826250" cy="9271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26250" cy="927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965200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984250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984250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984250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1212850</wp:posOffset>
            </wp:positionH>
            <wp:positionV relativeFrom="page">
              <wp:posOffset>984250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1250950</wp:posOffset>
            </wp:positionH>
            <wp:positionV relativeFrom="page">
              <wp:posOffset>971550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971550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965200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984250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984250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1212850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1212850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1225550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1225550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1225550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1212850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1206500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1225550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1225550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1212850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1225550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1206500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1225550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1225550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1225550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1206500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1936750</wp:posOffset>
            </wp:positionH>
            <wp:positionV relativeFrom="page">
              <wp:posOffset>1206500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1225550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1225550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1225550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1225550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1206500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1212850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1225550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1225550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2482850</wp:posOffset>
            </wp:positionH>
            <wp:positionV relativeFrom="page">
              <wp:posOffset>1225550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1225550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2622550</wp:posOffset>
            </wp:positionH>
            <wp:positionV relativeFrom="page">
              <wp:posOffset>1225550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2673350</wp:posOffset>
            </wp:positionH>
            <wp:positionV relativeFrom="page">
              <wp:posOffset>1225550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2724150</wp:posOffset>
            </wp:positionH>
            <wp:positionV relativeFrom="page">
              <wp:posOffset>1212850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2774950</wp:posOffset>
            </wp:positionH>
            <wp:positionV relativeFrom="page">
              <wp:posOffset>1225550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1206500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1225550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2965450</wp:posOffset>
            </wp:positionH>
            <wp:positionV relativeFrom="page">
              <wp:posOffset>1212850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3067050</wp:posOffset>
            </wp:positionH>
            <wp:positionV relativeFrom="page">
              <wp:posOffset>1206500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3117850</wp:posOffset>
            </wp:positionH>
            <wp:positionV relativeFrom="page">
              <wp:posOffset>1225550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3162300</wp:posOffset>
            </wp:positionH>
            <wp:positionV relativeFrom="page">
              <wp:posOffset>1206500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1225550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1225550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1206500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1206500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3505200</wp:posOffset>
            </wp:positionH>
            <wp:positionV relativeFrom="page">
              <wp:posOffset>1212850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3562350</wp:posOffset>
            </wp:positionH>
            <wp:positionV relativeFrom="page">
              <wp:posOffset>1206500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1225550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3702050</wp:posOffset>
            </wp:positionH>
            <wp:positionV relativeFrom="page">
              <wp:posOffset>1212850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3752850</wp:posOffset>
            </wp:positionH>
            <wp:positionV relativeFrom="page">
              <wp:posOffset>1225550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3803650</wp:posOffset>
            </wp:positionH>
            <wp:positionV relativeFrom="page">
              <wp:posOffset>1225550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3854450</wp:posOffset>
            </wp:positionH>
            <wp:positionV relativeFrom="page">
              <wp:posOffset>1225550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3905250</wp:posOffset>
            </wp:positionH>
            <wp:positionV relativeFrom="page">
              <wp:posOffset>1206500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1327150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1346200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1327150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1327150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1346200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1346200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1346200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1327150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1327150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1346200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1327150</wp:posOffset>
            </wp:positionV>
            <wp:extent cx="254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1346200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1346200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1346200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1371600</wp:posOffset>
            </wp:positionV>
            <wp:extent cx="2540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1346200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1898650</wp:posOffset>
            </wp:positionH>
            <wp:positionV relativeFrom="page">
              <wp:posOffset>1371600</wp:posOffset>
            </wp:positionV>
            <wp:extent cx="3175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1327150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1327150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2101850</wp:posOffset>
            </wp:positionH>
            <wp:positionV relativeFrom="page">
              <wp:posOffset>1346200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1212850</wp:posOffset>
            </wp:positionH>
            <wp:positionV relativeFrom="page">
              <wp:posOffset>1466850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1466850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1466850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1447800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1447800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1466850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1466850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1454150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1652270</wp:posOffset>
            </wp:positionH>
            <wp:positionV relativeFrom="page">
              <wp:posOffset>1493520</wp:posOffset>
            </wp:positionV>
            <wp:extent cx="3683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1652270</wp:posOffset>
            </wp:positionH>
            <wp:positionV relativeFrom="page">
              <wp:posOffset>1478280</wp:posOffset>
            </wp:positionV>
            <wp:extent cx="3683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1652270</wp:posOffset>
            </wp:positionH>
            <wp:positionV relativeFrom="page">
              <wp:posOffset>1493520</wp:posOffset>
            </wp:positionV>
            <wp:extent cx="3683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1652270</wp:posOffset>
            </wp:positionH>
            <wp:positionV relativeFrom="page">
              <wp:posOffset>1478280</wp:posOffset>
            </wp:positionV>
            <wp:extent cx="3683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1447800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1568450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1587500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1568450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1574800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1456690</wp:posOffset>
            </wp:positionH>
            <wp:positionV relativeFrom="page">
              <wp:posOffset>1598930</wp:posOffset>
            </wp:positionV>
            <wp:extent cx="3682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1456690</wp:posOffset>
            </wp:positionH>
            <wp:positionV relativeFrom="page">
              <wp:posOffset>1598930</wp:posOffset>
            </wp:positionV>
            <wp:extent cx="3682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1456690</wp:posOffset>
            </wp:positionH>
            <wp:positionV relativeFrom="page">
              <wp:posOffset>1614170</wp:posOffset>
            </wp:positionV>
            <wp:extent cx="3682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1456690</wp:posOffset>
            </wp:positionH>
            <wp:positionV relativeFrom="page">
              <wp:posOffset>1614170</wp:posOffset>
            </wp:positionV>
            <wp:extent cx="3682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1574800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1568450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1568450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1587500</wp:posOffset>
            </wp:positionV>
            <wp:extent cx="5080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1574800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1212850</wp:posOffset>
            </wp:positionH>
            <wp:positionV relativeFrom="page">
              <wp:posOffset>1708150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1689100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1708150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1689100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1695450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1506220</wp:posOffset>
            </wp:positionH>
            <wp:positionV relativeFrom="page">
              <wp:posOffset>1719580</wp:posOffset>
            </wp:positionV>
            <wp:extent cx="3683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1506220</wp:posOffset>
            </wp:positionH>
            <wp:positionV relativeFrom="page">
              <wp:posOffset>1734820</wp:posOffset>
            </wp:positionV>
            <wp:extent cx="3683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1506220</wp:posOffset>
            </wp:positionH>
            <wp:positionV relativeFrom="page">
              <wp:posOffset>1719580</wp:posOffset>
            </wp:positionV>
            <wp:extent cx="3683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1506220</wp:posOffset>
            </wp:positionH>
            <wp:positionV relativeFrom="page">
              <wp:posOffset>1734820</wp:posOffset>
            </wp:positionV>
            <wp:extent cx="3683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1695450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1689100</wp:posOffset>
            </wp:positionV>
            <wp:extent cx="3810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1689100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1708150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1695450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1936750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1936750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1930400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1949450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1949450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1930400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1930400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1949450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1930400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1936750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1949450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1930400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1930400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1930400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1930400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1212850</wp:posOffset>
            </wp:positionH>
            <wp:positionV relativeFrom="page">
              <wp:posOffset>2051050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2051050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2051050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2070100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2051050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2057400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2063750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2070100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2070100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2070100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2051050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2070100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2070100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2070100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2051050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2051050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2070100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2051050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2057400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2393950</wp:posOffset>
            </wp:positionH>
            <wp:positionV relativeFrom="page">
              <wp:posOffset>2051050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2482850</wp:posOffset>
            </wp:positionH>
            <wp:positionV relativeFrom="page">
              <wp:posOffset>2063750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2070100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2635250</wp:posOffset>
            </wp:positionH>
            <wp:positionV relativeFrom="page">
              <wp:posOffset>2070100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2070100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2736850</wp:posOffset>
            </wp:positionH>
            <wp:positionV relativeFrom="page">
              <wp:posOffset>2051050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2070100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2825750</wp:posOffset>
            </wp:positionH>
            <wp:positionV relativeFrom="page">
              <wp:posOffset>2070100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2876550</wp:posOffset>
            </wp:positionH>
            <wp:positionV relativeFrom="page">
              <wp:posOffset>2070100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2927350</wp:posOffset>
            </wp:positionH>
            <wp:positionV relativeFrom="page">
              <wp:posOffset>2051050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2051050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2070100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2070100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3117850</wp:posOffset>
            </wp:positionH>
            <wp:positionV relativeFrom="page">
              <wp:posOffset>2057400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3175000</wp:posOffset>
            </wp:positionH>
            <wp:positionV relativeFrom="page">
              <wp:posOffset>2051050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3232150</wp:posOffset>
            </wp:positionH>
            <wp:positionV relativeFrom="page">
              <wp:posOffset>2070100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2190750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2190750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2190750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2171700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2171700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2190750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2190750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2178050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2218690</wp:posOffset>
            </wp:positionV>
            <wp:extent cx="3683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2203450</wp:posOffset>
            </wp:positionV>
            <wp:extent cx="3683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2218690</wp:posOffset>
            </wp:positionV>
            <wp:extent cx="3683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2203450</wp:posOffset>
            </wp:positionV>
            <wp:extent cx="3683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2171700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2190750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2171700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2178050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2419350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2419350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2413000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2432050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2432050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2413000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1606550</wp:posOffset>
            </wp:positionH>
            <wp:positionV relativeFrom="page">
              <wp:posOffset>2432050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2413000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2432050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2413000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2419350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2432050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2413000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2413000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2413000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2413000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1212850</wp:posOffset>
            </wp:positionH>
            <wp:positionV relativeFrom="page">
              <wp:posOffset>2533650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2533650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2552700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2533650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2552700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2533650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2540000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2552700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2552700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2552700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2552700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2533650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2552700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2552700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2552700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2533650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2552700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2533650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2552700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2533650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2540000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2533650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2552700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2552700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2552700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2552700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2533650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2876550</wp:posOffset>
            </wp:positionH>
            <wp:positionV relativeFrom="page">
              <wp:posOffset>2552700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2552700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2552700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2533650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2533650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3117850</wp:posOffset>
            </wp:positionH>
            <wp:positionV relativeFrom="page">
              <wp:posOffset>2552700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3168650</wp:posOffset>
            </wp:positionH>
            <wp:positionV relativeFrom="page">
              <wp:posOffset>2552700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2540000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3270250</wp:posOffset>
            </wp:positionH>
            <wp:positionV relativeFrom="page">
              <wp:posOffset>2533650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2552700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2673350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2673350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2673350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2654300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2654300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2673350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2673350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2660650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2702560</wp:posOffset>
            </wp:positionV>
            <wp:extent cx="36830" cy="50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50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2687320</wp:posOffset>
            </wp:positionV>
            <wp:extent cx="3683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2702560</wp:posOffset>
            </wp:positionV>
            <wp:extent cx="36830" cy="50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50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2687320</wp:posOffset>
            </wp:positionV>
            <wp:extent cx="3683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2673350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2654300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2673350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2654300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2660650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2901950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2901950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2914650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2914650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2914650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2895600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2895600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2914650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2914650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2914650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2895600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2914650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2895600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1212850</wp:posOffset>
            </wp:positionH>
            <wp:positionV relativeFrom="page">
              <wp:posOffset>3016250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3016250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3035300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3035300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3035300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3016250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3016250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3035300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3035300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3022600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1809750</wp:posOffset>
            </wp:positionH>
            <wp:positionV relativeFrom="page">
              <wp:posOffset>3022600</wp:posOffset>
            </wp:positionV>
            <wp:extent cx="190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3063240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3049270</wp:posOffset>
            </wp:positionV>
            <wp:extent cx="38100" cy="50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3063240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3049270</wp:posOffset>
            </wp:positionV>
            <wp:extent cx="38100" cy="50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3016250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3035300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3155950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3155950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3155950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3136900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3136900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1657350</wp:posOffset>
            </wp:positionH>
            <wp:positionV relativeFrom="page">
              <wp:posOffset>3136900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3187700</wp:posOffset>
            </wp:positionV>
            <wp:extent cx="3175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3155950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3155950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1898650</wp:posOffset>
            </wp:positionH>
            <wp:positionV relativeFrom="page">
              <wp:posOffset>3155950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3136900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3155950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3155950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3155950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3136900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3136900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3155950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3155950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3143250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2393950</wp:posOffset>
            </wp:positionH>
            <wp:positionV relativeFrom="page">
              <wp:posOffset>3136900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2486660</wp:posOffset>
            </wp:positionH>
            <wp:positionV relativeFrom="page">
              <wp:posOffset>3168650</wp:posOffset>
            </wp:positionV>
            <wp:extent cx="3555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555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2486660</wp:posOffset>
            </wp:positionH>
            <wp:positionV relativeFrom="page">
              <wp:posOffset>3183890</wp:posOffset>
            </wp:positionV>
            <wp:extent cx="35559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5559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2486660</wp:posOffset>
            </wp:positionH>
            <wp:positionV relativeFrom="page">
              <wp:posOffset>3168650</wp:posOffset>
            </wp:positionV>
            <wp:extent cx="3555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555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2486660</wp:posOffset>
            </wp:positionH>
            <wp:positionV relativeFrom="page">
              <wp:posOffset>3183890</wp:posOffset>
            </wp:positionV>
            <wp:extent cx="35559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5559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3155950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2635250</wp:posOffset>
            </wp:positionH>
            <wp:positionV relativeFrom="page">
              <wp:posOffset>3155950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3155950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2736850</wp:posOffset>
            </wp:positionH>
            <wp:positionV relativeFrom="page">
              <wp:posOffset>3136900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3155950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2825750</wp:posOffset>
            </wp:positionH>
            <wp:positionV relativeFrom="page">
              <wp:posOffset>3155950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2876550</wp:posOffset>
            </wp:positionH>
            <wp:positionV relativeFrom="page">
              <wp:posOffset>3155950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2927350</wp:posOffset>
            </wp:positionH>
            <wp:positionV relativeFrom="page">
              <wp:posOffset>3136900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3136900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3155950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3155950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3117850</wp:posOffset>
            </wp:positionH>
            <wp:positionV relativeFrom="page">
              <wp:posOffset>3143250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3175000</wp:posOffset>
            </wp:positionH>
            <wp:positionV relativeFrom="page">
              <wp:posOffset>3136900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3219450</wp:posOffset>
            </wp:positionH>
            <wp:positionV relativeFrom="page">
              <wp:posOffset>3187700</wp:posOffset>
            </wp:positionV>
            <wp:extent cx="3175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3155950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3155950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3155950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3473450</wp:posOffset>
            </wp:positionH>
            <wp:positionV relativeFrom="page">
              <wp:posOffset>3136900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3511550</wp:posOffset>
            </wp:positionH>
            <wp:positionV relativeFrom="page">
              <wp:posOffset>3136900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3136900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3257550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3276600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3276600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3276600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3257550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3257550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3276600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3257550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3276600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3276600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1898650</wp:posOffset>
            </wp:positionH>
            <wp:positionV relativeFrom="page">
              <wp:posOffset>3276600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1949450</wp:posOffset>
            </wp:positionH>
            <wp:positionV relativeFrom="page">
              <wp:posOffset>3308350</wp:posOffset>
            </wp:positionV>
            <wp:extent cx="2540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3276600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3308350</wp:posOffset>
            </wp:positionV>
            <wp:extent cx="2540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3276600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3276600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3276600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3257550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3257550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3276600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2482850</wp:posOffset>
            </wp:positionH>
            <wp:positionV relativeFrom="page">
              <wp:posOffset>3276600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3263900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2584450</wp:posOffset>
            </wp:positionH>
            <wp:positionV relativeFrom="page">
              <wp:posOffset>3257550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3625850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3625850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3619500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3638550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3625850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3638550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3638550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3638550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3625850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3638550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3638550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3625850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3625850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3638550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3638550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3638550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3625850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3619500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3638550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3638550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3746500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3759200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3740150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3759200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3740150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3759200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1351280</wp:posOffset>
            </wp:positionH>
            <wp:positionV relativeFrom="page">
              <wp:posOffset>3818890</wp:posOffset>
            </wp:positionV>
            <wp:extent cx="5080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3746500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3759200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3759200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3759200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1597660</wp:posOffset>
            </wp:positionH>
            <wp:positionV relativeFrom="page">
              <wp:posOffset>3818890</wp:posOffset>
            </wp:positionV>
            <wp:extent cx="49529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3759200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3759200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3759200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3746500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3740150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3759200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1949450</wp:posOffset>
            </wp:positionH>
            <wp:positionV relativeFrom="page">
              <wp:posOffset>3759200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3759200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3740150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2101850</wp:posOffset>
            </wp:positionH>
            <wp:positionV relativeFrom="page">
              <wp:posOffset>3759200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3879850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1309370</wp:posOffset>
            </wp:positionH>
            <wp:positionV relativeFrom="page">
              <wp:posOffset>3909060</wp:posOffset>
            </wp:positionV>
            <wp:extent cx="3810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1309370</wp:posOffset>
            </wp:positionH>
            <wp:positionV relativeFrom="page">
              <wp:posOffset>3893820</wp:posOffset>
            </wp:positionV>
            <wp:extent cx="3810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1309370</wp:posOffset>
            </wp:positionH>
            <wp:positionV relativeFrom="page">
              <wp:posOffset>3909060</wp:posOffset>
            </wp:positionV>
            <wp:extent cx="3810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1309370</wp:posOffset>
            </wp:positionH>
            <wp:positionV relativeFrom="page">
              <wp:posOffset>3893820</wp:posOffset>
            </wp:positionV>
            <wp:extent cx="3810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3867150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3879850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3879850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3860800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3879850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3879850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3879850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3860800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4108450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4108450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4121150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4108450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4108450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4108450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1593850</wp:posOffset>
            </wp:positionH>
            <wp:positionV relativeFrom="page">
              <wp:posOffset>4108450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4108450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4121150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4108450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4121150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4121150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4121150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4229100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4241800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4241800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4229100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4229100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4241800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4241800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4241800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4241800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4241800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4241800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4222750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4241800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4229100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4229100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4229100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2294890</wp:posOffset>
            </wp:positionH>
            <wp:positionV relativeFrom="page">
              <wp:posOffset>4262120</wp:posOffset>
            </wp:positionV>
            <wp:extent cx="2794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4229100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4273550</wp:posOffset>
            </wp:positionV>
            <wp:extent cx="2540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2538730</wp:posOffset>
            </wp:positionH>
            <wp:positionV relativeFrom="page">
              <wp:posOffset>4262120</wp:posOffset>
            </wp:positionV>
            <wp:extent cx="2793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4229100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2635250</wp:posOffset>
            </wp:positionH>
            <wp:positionV relativeFrom="page">
              <wp:posOffset>4273550</wp:posOffset>
            </wp:positionV>
            <wp:extent cx="2540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2736850</wp:posOffset>
            </wp:positionH>
            <wp:positionV relativeFrom="page">
              <wp:posOffset>4262120</wp:posOffset>
            </wp:positionV>
            <wp:extent cx="2793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2774950</wp:posOffset>
            </wp:positionH>
            <wp:positionV relativeFrom="page">
              <wp:posOffset>4229100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4222750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4241800</wp:posOffset>
            </wp:positionV>
            <wp:extent cx="254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4349750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4362450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4362450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4362450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4349750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4349750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4362450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4343400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4362450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4362450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1898650</wp:posOffset>
            </wp:positionH>
            <wp:positionV relativeFrom="page">
              <wp:posOffset>4362450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1949450</wp:posOffset>
            </wp:positionH>
            <wp:positionV relativeFrom="page">
              <wp:posOffset>4394200</wp:posOffset>
            </wp:positionV>
            <wp:extent cx="2540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4362450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4394200</wp:posOffset>
            </wp:positionV>
            <wp:extent cx="2540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4349750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4343400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4597400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4597400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4603750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4591050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4603750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4603750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4603750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4591050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4603750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4591050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4603750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4603750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4603750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4603750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4591050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4603750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4603750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4603750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4603750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4591050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2381250</wp:posOffset>
            </wp:positionH>
            <wp:positionV relativeFrom="page">
              <wp:posOffset>4603750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4603750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4603750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4603750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4711700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4724400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4724400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4711700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4711700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4724400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4724400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4724400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4724400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4724400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4724400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4705350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4724400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2049780</wp:posOffset>
            </wp:positionH>
            <wp:positionV relativeFrom="page">
              <wp:posOffset>4747260</wp:posOffset>
            </wp:positionV>
            <wp:extent cx="2793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4711700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4756150</wp:posOffset>
            </wp:positionV>
            <wp:extent cx="3175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4711700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4756150</wp:posOffset>
            </wp:positionV>
            <wp:extent cx="2540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2440940</wp:posOffset>
            </wp:positionH>
            <wp:positionV relativeFrom="page">
              <wp:posOffset>4747260</wp:posOffset>
            </wp:positionV>
            <wp:extent cx="2794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2482850</wp:posOffset>
            </wp:positionH>
            <wp:positionV relativeFrom="page">
              <wp:posOffset>4711700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4705350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4724400</wp:posOffset>
            </wp:positionV>
            <wp:extent cx="254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4845050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4845050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4845050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4832350</wp:posOffset>
            </wp:positionV>
            <wp:extent cx="254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4832350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1657350</wp:posOffset>
            </wp:positionH>
            <wp:positionV relativeFrom="page">
              <wp:posOffset>4832350</wp:posOffset>
            </wp:positionV>
            <wp:extent cx="254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4876800</wp:posOffset>
            </wp:positionV>
            <wp:extent cx="3175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4845050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4845050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1898650</wp:posOffset>
            </wp:positionH>
            <wp:positionV relativeFrom="page">
              <wp:posOffset>4845050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4832350</wp:posOffset>
            </wp:positionV>
            <wp:extent cx="254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4832350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2051050</wp:posOffset>
            </wp:positionH>
            <wp:positionV relativeFrom="page">
              <wp:posOffset>4832350</wp:posOffset>
            </wp:positionV>
            <wp:extent cx="254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2142490</wp:posOffset>
            </wp:positionH>
            <wp:positionV relativeFrom="page">
              <wp:posOffset>4861560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2142490</wp:posOffset>
            </wp:positionH>
            <wp:positionV relativeFrom="page">
              <wp:posOffset>4876800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2142490</wp:posOffset>
            </wp:positionH>
            <wp:positionV relativeFrom="page">
              <wp:posOffset>4861560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2142490</wp:posOffset>
            </wp:positionH>
            <wp:positionV relativeFrom="page">
              <wp:posOffset>4876800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4845050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4845050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4845050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2393950</wp:posOffset>
            </wp:positionH>
            <wp:positionV relativeFrom="page">
              <wp:posOffset>4832350</wp:posOffset>
            </wp:positionV>
            <wp:extent cx="254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4832350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4832350</wp:posOffset>
            </wp:positionV>
            <wp:extent cx="254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2533650</wp:posOffset>
            </wp:positionH>
            <wp:positionV relativeFrom="page">
              <wp:posOffset>4876800</wp:posOffset>
            </wp:positionV>
            <wp:extent cx="3175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4845050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4845050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4845050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2787650</wp:posOffset>
            </wp:positionH>
            <wp:positionV relativeFrom="page">
              <wp:posOffset>4832350</wp:posOffset>
            </wp:positionV>
            <wp:extent cx="254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2825750</wp:posOffset>
            </wp:positionH>
            <wp:positionV relativeFrom="page">
              <wp:posOffset>4832350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4832350</wp:posOffset>
            </wp:positionV>
            <wp:extent cx="254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4953000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4965700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4965700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4965700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4953000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4953000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4972050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4946650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4965700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4965700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1898650</wp:posOffset>
            </wp:positionH>
            <wp:positionV relativeFrom="page">
              <wp:posOffset>4965700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1949450</wp:posOffset>
            </wp:positionH>
            <wp:positionV relativeFrom="page">
              <wp:posOffset>4997450</wp:posOffset>
            </wp:positionV>
            <wp:extent cx="2540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4953000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4997450</wp:posOffset>
            </wp:positionV>
            <wp:extent cx="2540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4953000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4946650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5321300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1656080</wp:posOffset>
            </wp:positionH>
            <wp:positionV relativeFrom="page">
              <wp:posOffset>5350510</wp:posOffset>
            </wp:positionV>
            <wp:extent cx="2793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1705610</wp:posOffset>
            </wp:positionH>
            <wp:positionV relativeFrom="page">
              <wp:posOffset>5350510</wp:posOffset>
            </wp:positionV>
            <wp:extent cx="2666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66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1755139</wp:posOffset>
            </wp:positionH>
            <wp:positionV relativeFrom="page">
              <wp:posOffset>5350510</wp:posOffset>
            </wp:positionV>
            <wp:extent cx="2794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1804670</wp:posOffset>
            </wp:positionH>
            <wp:positionV relativeFrom="page">
              <wp:posOffset>5350510</wp:posOffset>
            </wp:positionV>
            <wp:extent cx="2666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66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1852930</wp:posOffset>
            </wp:positionH>
            <wp:positionV relativeFrom="page">
              <wp:posOffset>5350510</wp:posOffset>
            </wp:positionV>
            <wp:extent cx="2793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1120140</wp:posOffset>
            </wp:positionH>
            <wp:positionV relativeFrom="page">
              <wp:posOffset>5350510</wp:posOffset>
            </wp:positionV>
            <wp:extent cx="2794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5350510</wp:posOffset>
            </wp:positionV>
            <wp:extent cx="2794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1217930</wp:posOffset>
            </wp:positionH>
            <wp:positionV relativeFrom="page">
              <wp:posOffset>5350510</wp:posOffset>
            </wp:positionV>
            <wp:extent cx="2666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66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1266190</wp:posOffset>
            </wp:positionH>
            <wp:positionV relativeFrom="page">
              <wp:posOffset>5350510</wp:posOffset>
            </wp:positionV>
            <wp:extent cx="2794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1315720</wp:posOffset>
            </wp:positionH>
            <wp:positionV relativeFrom="page">
              <wp:posOffset>5350510</wp:posOffset>
            </wp:positionV>
            <wp:extent cx="2667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1363980</wp:posOffset>
            </wp:positionH>
            <wp:positionV relativeFrom="page">
              <wp:posOffset>5350510</wp:posOffset>
            </wp:positionV>
            <wp:extent cx="2793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1412240</wp:posOffset>
            </wp:positionH>
            <wp:positionV relativeFrom="page">
              <wp:posOffset>5350510</wp:posOffset>
            </wp:positionV>
            <wp:extent cx="2794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1461770</wp:posOffset>
            </wp:positionH>
            <wp:positionV relativeFrom="page">
              <wp:posOffset>5350510</wp:posOffset>
            </wp:positionV>
            <wp:extent cx="2667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1120140</wp:posOffset>
            </wp:positionH>
            <wp:positionV relativeFrom="page">
              <wp:posOffset>5350510</wp:posOffset>
            </wp:positionV>
            <wp:extent cx="2794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1510030</wp:posOffset>
            </wp:positionH>
            <wp:positionV relativeFrom="page">
              <wp:posOffset>5350510</wp:posOffset>
            </wp:positionV>
            <wp:extent cx="2793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5350510</wp:posOffset>
            </wp:positionV>
            <wp:extent cx="2794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1559560</wp:posOffset>
            </wp:positionH>
            <wp:positionV relativeFrom="page">
              <wp:posOffset>5350510</wp:posOffset>
            </wp:positionV>
            <wp:extent cx="2667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1217930</wp:posOffset>
            </wp:positionH>
            <wp:positionV relativeFrom="page">
              <wp:posOffset>5350510</wp:posOffset>
            </wp:positionV>
            <wp:extent cx="2666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66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1607820</wp:posOffset>
            </wp:positionH>
            <wp:positionV relativeFrom="page">
              <wp:posOffset>5350510</wp:posOffset>
            </wp:positionV>
            <wp:extent cx="2794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1656080</wp:posOffset>
            </wp:positionH>
            <wp:positionV relativeFrom="page">
              <wp:posOffset>5350510</wp:posOffset>
            </wp:positionV>
            <wp:extent cx="2793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1266190</wp:posOffset>
            </wp:positionH>
            <wp:positionV relativeFrom="page">
              <wp:posOffset>5350510</wp:posOffset>
            </wp:positionV>
            <wp:extent cx="2794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1705610</wp:posOffset>
            </wp:positionH>
            <wp:positionV relativeFrom="page">
              <wp:posOffset>5350510</wp:posOffset>
            </wp:positionV>
            <wp:extent cx="2666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66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1315720</wp:posOffset>
            </wp:positionH>
            <wp:positionV relativeFrom="page">
              <wp:posOffset>5350510</wp:posOffset>
            </wp:positionV>
            <wp:extent cx="2667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1755139</wp:posOffset>
            </wp:positionH>
            <wp:positionV relativeFrom="page">
              <wp:posOffset>5350510</wp:posOffset>
            </wp:positionV>
            <wp:extent cx="2794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1363980</wp:posOffset>
            </wp:positionH>
            <wp:positionV relativeFrom="page">
              <wp:posOffset>5350510</wp:posOffset>
            </wp:positionV>
            <wp:extent cx="2793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1804670</wp:posOffset>
            </wp:positionH>
            <wp:positionV relativeFrom="page">
              <wp:posOffset>5350510</wp:posOffset>
            </wp:positionV>
            <wp:extent cx="2666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66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1412240</wp:posOffset>
            </wp:positionH>
            <wp:positionV relativeFrom="page">
              <wp:posOffset>5350510</wp:posOffset>
            </wp:positionV>
            <wp:extent cx="2794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1852930</wp:posOffset>
            </wp:positionH>
            <wp:positionV relativeFrom="page">
              <wp:posOffset>5350510</wp:posOffset>
            </wp:positionV>
            <wp:extent cx="2793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1461770</wp:posOffset>
            </wp:positionH>
            <wp:positionV relativeFrom="page">
              <wp:posOffset>5350510</wp:posOffset>
            </wp:positionV>
            <wp:extent cx="2667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1510030</wp:posOffset>
            </wp:positionH>
            <wp:positionV relativeFrom="page">
              <wp:posOffset>5350510</wp:posOffset>
            </wp:positionV>
            <wp:extent cx="2793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1559560</wp:posOffset>
            </wp:positionH>
            <wp:positionV relativeFrom="page">
              <wp:posOffset>5350510</wp:posOffset>
            </wp:positionV>
            <wp:extent cx="2667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1607820</wp:posOffset>
            </wp:positionH>
            <wp:positionV relativeFrom="page">
              <wp:posOffset>5350510</wp:posOffset>
            </wp:positionV>
            <wp:extent cx="2794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1936750</wp:posOffset>
            </wp:positionH>
            <wp:positionV relativeFrom="page">
              <wp:posOffset>5321300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5321300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5321300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5321300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5321300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5321300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2279650</wp:posOffset>
            </wp:positionH>
            <wp:positionV relativeFrom="page">
              <wp:posOffset>5314950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5314950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2381250</wp:posOffset>
            </wp:positionH>
            <wp:positionV relativeFrom="page">
              <wp:posOffset>5321300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5321300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5321300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3172460</wp:posOffset>
            </wp:positionH>
            <wp:positionV relativeFrom="page">
              <wp:posOffset>5350510</wp:posOffset>
            </wp:positionV>
            <wp:extent cx="2793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5350510</wp:posOffset>
            </wp:positionV>
            <wp:extent cx="2793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3221990</wp:posOffset>
            </wp:positionH>
            <wp:positionV relativeFrom="page">
              <wp:posOffset>5350510</wp:posOffset>
            </wp:positionV>
            <wp:extent cx="2667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2829560</wp:posOffset>
            </wp:positionH>
            <wp:positionV relativeFrom="page">
              <wp:posOffset>5350510</wp:posOffset>
            </wp:positionV>
            <wp:extent cx="2793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3270250</wp:posOffset>
            </wp:positionH>
            <wp:positionV relativeFrom="page">
              <wp:posOffset>5350510</wp:posOffset>
            </wp:positionV>
            <wp:extent cx="2793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2879090</wp:posOffset>
            </wp:positionH>
            <wp:positionV relativeFrom="page">
              <wp:posOffset>5350510</wp:posOffset>
            </wp:positionV>
            <wp:extent cx="2667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3319779</wp:posOffset>
            </wp:positionH>
            <wp:positionV relativeFrom="page">
              <wp:posOffset>5350510</wp:posOffset>
            </wp:positionV>
            <wp:extent cx="2667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2928620</wp:posOffset>
            </wp:positionH>
            <wp:positionV relativeFrom="page">
              <wp:posOffset>5350510</wp:posOffset>
            </wp:positionV>
            <wp:extent cx="2794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2978150</wp:posOffset>
            </wp:positionH>
            <wp:positionV relativeFrom="page">
              <wp:posOffset>5350510</wp:posOffset>
            </wp:positionV>
            <wp:extent cx="2666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66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3026410</wp:posOffset>
            </wp:positionH>
            <wp:positionV relativeFrom="page">
              <wp:posOffset>5350510</wp:posOffset>
            </wp:positionV>
            <wp:extent cx="2793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3075940</wp:posOffset>
            </wp:positionH>
            <wp:positionV relativeFrom="page">
              <wp:posOffset>5350510</wp:posOffset>
            </wp:positionV>
            <wp:extent cx="2667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5350510</wp:posOffset>
            </wp:positionV>
            <wp:extent cx="2793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3172460</wp:posOffset>
            </wp:positionH>
            <wp:positionV relativeFrom="page">
              <wp:posOffset>5350510</wp:posOffset>
            </wp:positionV>
            <wp:extent cx="2793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3221990</wp:posOffset>
            </wp:positionH>
            <wp:positionV relativeFrom="page">
              <wp:posOffset>5350510</wp:posOffset>
            </wp:positionV>
            <wp:extent cx="2667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3270250</wp:posOffset>
            </wp:positionH>
            <wp:positionV relativeFrom="page">
              <wp:posOffset>5350510</wp:posOffset>
            </wp:positionV>
            <wp:extent cx="2793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3319779</wp:posOffset>
            </wp:positionH>
            <wp:positionV relativeFrom="page">
              <wp:posOffset>5350510</wp:posOffset>
            </wp:positionV>
            <wp:extent cx="2667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2584450</wp:posOffset>
            </wp:positionH>
            <wp:positionV relativeFrom="page">
              <wp:posOffset>5350510</wp:posOffset>
            </wp:positionV>
            <wp:extent cx="2921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921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2635250</wp:posOffset>
            </wp:positionH>
            <wp:positionV relativeFrom="page">
              <wp:posOffset>5350510</wp:posOffset>
            </wp:positionV>
            <wp:extent cx="2666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66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2683510</wp:posOffset>
            </wp:positionH>
            <wp:positionV relativeFrom="page">
              <wp:posOffset>5350510</wp:posOffset>
            </wp:positionV>
            <wp:extent cx="2793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2733040</wp:posOffset>
            </wp:positionH>
            <wp:positionV relativeFrom="page">
              <wp:posOffset>5350510</wp:posOffset>
            </wp:positionV>
            <wp:extent cx="2667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5350510</wp:posOffset>
            </wp:positionV>
            <wp:extent cx="2793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2829560</wp:posOffset>
            </wp:positionH>
            <wp:positionV relativeFrom="page">
              <wp:posOffset>5350510</wp:posOffset>
            </wp:positionV>
            <wp:extent cx="2793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2879090</wp:posOffset>
            </wp:positionH>
            <wp:positionV relativeFrom="page">
              <wp:posOffset>5350510</wp:posOffset>
            </wp:positionV>
            <wp:extent cx="2667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2928620</wp:posOffset>
            </wp:positionH>
            <wp:positionV relativeFrom="page">
              <wp:posOffset>5350510</wp:posOffset>
            </wp:positionV>
            <wp:extent cx="2794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2978150</wp:posOffset>
            </wp:positionH>
            <wp:positionV relativeFrom="page">
              <wp:posOffset>5350510</wp:posOffset>
            </wp:positionV>
            <wp:extent cx="2666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66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2584450</wp:posOffset>
            </wp:positionH>
            <wp:positionV relativeFrom="page">
              <wp:posOffset>5350510</wp:posOffset>
            </wp:positionV>
            <wp:extent cx="2921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921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3026410</wp:posOffset>
            </wp:positionH>
            <wp:positionV relativeFrom="page">
              <wp:posOffset>5350510</wp:posOffset>
            </wp:positionV>
            <wp:extent cx="2793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2635250</wp:posOffset>
            </wp:positionH>
            <wp:positionV relativeFrom="page">
              <wp:posOffset>5350510</wp:posOffset>
            </wp:positionV>
            <wp:extent cx="2666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66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3075940</wp:posOffset>
            </wp:positionH>
            <wp:positionV relativeFrom="page">
              <wp:posOffset>5350510</wp:posOffset>
            </wp:positionV>
            <wp:extent cx="2667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2683510</wp:posOffset>
            </wp:positionH>
            <wp:positionV relativeFrom="page">
              <wp:posOffset>5350510</wp:posOffset>
            </wp:positionV>
            <wp:extent cx="2793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5350510</wp:posOffset>
            </wp:positionV>
            <wp:extent cx="2793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2733040</wp:posOffset>
            </wp:positionH>
            <wp:positionV relativeFrom="page">
              <wp:posOffset>5350510</wp:posOffset>
            </wp:positionV>
            <wp:extent cx="2667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5575300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5586730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5601970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5586730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5601970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1212850</wp:posOffset>
            </wp:positionH>
            <wp:positionV relativeFrom="page">
              <wp:posOffset>5556250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5575300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5562600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1365250</wp:posOffset>
            </wp:positionH>
            <wp:positionV relativeFrom="page">
              <wp:posOffset>5549900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5556250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5575300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5575300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5575300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5562600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1657350</wp:posOffset>
            </wp:positionH>
            <wp:positionV relativeFrom="page">
              <wp:posOffset>5549900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5556250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5562600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5575300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5562600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5575300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1949450</wp:posOffset>
            </wp:positionH>
            <wp:positionV relativeFrom="page">
              <wp:posOffset>5575300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5575300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5575300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5575300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5556250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5575300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5575300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2381250</wp:posOffset>
            </wp:positionH>
            <wp:positionV relativeFrom="page">
              <wp:posOffset>5575300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5556250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5575300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5556250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5575300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2673350</wp:posOffset>
            </wp:positionH>
            <wp:positionV relativeFrom="page">
              <wp:posOffset>5575300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2724150</wp:posOffset>
            </wp:positionH>
            <wp:positionV relativeFrom="page">
              <wp:posOffset>5575300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2774950</wp:posOffset>
            </wp:positionH>
            <wp:positionV relativeFrom="page">
              <wp:posOffset>5575300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5562600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2876550</wp:posOffset>
            </wp:positionH>
            <wp:positionV relativeFrom="page">
              <wp:posOffset>5575300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5575300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5556250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5549900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5549900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5816600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5816600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5816600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1211580</wp:posOffset>
            </wp:positionH>
            <wp:positionV relativeFrom="page">
              <wp:posOffset>5828030</wp:posOffset>
            </wp:positionV>
            <wp:extent cx="38100" cy="50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1211580</wp:posOffset>
            </wp:positionH>
            <wp:positionV relativeFrom="page">
              <wp:posOffset>5843270</wp:posOffset>
            </wp:positionV>
            <wp:extent cx="38100" cy="50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1211580</wp:posOffset>
            </wp:positionH>
            <wp:positionV relativeFrom="page">
              <wp:posOffset>5828030</wp:posOffset>
            </wp:positionV>
            <wp:extent cx="38100" cy="50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1211580</wp:posOffset>
            </wp:positionH>
            <wp:positionV relativeFrom="page">
              <wp:posOffset>5843270</wp:posOffset>
            </wp:positionV>
            <wp:extent cx="38100" cy="50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5797550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1365250</wp:posOffset>
            </wp:positionH>
            <wp:positionV relativeFrom="page">
              <wp:posOffset>5797550</wp:posOffset>
            </wp:positionV>
            <wp:extent cx="254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6057900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6057900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6038850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6057900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6045200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6038850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6038850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6045200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6057900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6045200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6057900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6057900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6045200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6038850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6057900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6057900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6038850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6057900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6057900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6057900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6057900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6045200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6057900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6057900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6038850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6038850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6159500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6178550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6178550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1212850</wp:posOffset>
            </wp:positionH>
            <wp:positionV relativeFrom="page">
              <wp:posOffset>6159500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6159500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6178550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6178550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6178550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6178550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6178550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6178550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1708150</wp:posOffset>
            </wp:positionH>
            <wp:positionV relativeFrom="page">
              <wp:posOffset>6159500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6178550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6159500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1860550</wp:posOffset>
            </wp:positionH>
            <wp:positionV relativeFrom="page">
              <wp:posOffset>6178550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6299200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6299200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6299200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1365250</wp:posOffset>
            </wp:positionH>
            <wp:positionV relativeFrom="page">
              <wp:posOffset>6330950</wp:posOffset>
            </wp:positionV>
            <wp:extent cx="1905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6299200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6299200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6299200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6299200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6299200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6280150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1708150</wp:posOffset>
            </wp:positionH>
            <wp:positionV relativeFrom="page">
              <wp:posOffset>6280150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6280150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6299200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6286500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1898650</wp:posOffset>
            </wp:positionH>
            <wp:positionV relativeFrom="page">
              <wp:posOffset>6280150</wp:posOffset>
            </wp:positionV>
            <wp:extent cx="381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6280150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6299200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6299200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6299200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6286500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6280150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6280150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6280150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6280150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6540500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6540500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6521450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6540500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6527800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6521450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6521450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6521450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6540500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6527800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6540500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6521450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6540500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6521450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6540500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6540500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6521450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6527800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6540500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6540500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6540500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6540500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2152650</wp:posOffset>
            </wp:positionH>
            <wp:positionV relativeFrom="page">
              <wp:posOffset>6540500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6521450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6565900</wp:posOffset>
            </wp:positionV>
            <wp:extent cx="2540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6540500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6540500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6540500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6521450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6769100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6769100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6769100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6781800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6781800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6769100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6769100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6762750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6781800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6781800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6902450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6889750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6902450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6902450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6889750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1309370</wp:posOffset>
            </wp:positionH>
            <wp:positionV relativeFrom="page">
              <wp:posOffset>6913880</wp:posOffset>
            </wp:positionV>
            <wp:extent cx="3810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1309370</wp:posOffset>
            </wp:positionH>
            <wp:positionV relativeFrom="page">
              <wp:posOffset>6929120</wp:posOffset>
            </wp:positionV>
            <wp:extent cx="3810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1309370</wp:posOffset>
            </wp:positionH>
            <wp:positionV relativeFrom="page">
              <wp:posOffset>6913880</wp:posOffset>
            </wp:positionV>
            <wp:extent cx="3810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1309370</wp:posOffset>
            </wp:positionH>
            <wp:positionV relativeFrom="page">
              <wp:posOffset>6929120</wp:posOffset>
            </wp:positionV>
            <wp:extent cx="3810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6889750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6883400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6902450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6902450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6934200</wp:posOffset>
            </wp:positionV>
            <wp:extent cx="1905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6902450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6902450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6902450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6883400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6959600</wp:posOffset>
            </wp:positionV>
            <wp:extent cx="4953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6902450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6902450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6902450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6902450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6889750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6902450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6902450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6883400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6883400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7143750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7124700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7143750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1156970</wp:posOffset>
            </wp:positionH>
            <wp:positionV relativeFrom="page">
              <wp:posOffset>7202170</wp:posOffset>
            </wp:positionV>
            <wp:extent cx="4953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7124700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7143750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7143750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7143750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1400810</wp:posOffset>
            </wp:positionH>
            <wp:positionV relativeFrom="page">
              <wp:posOffset>7202170</wp:posOffset>
            </wp:positionV>
            <wp:extent cx="4953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3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7143750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7143750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7143750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7131050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1657350</wp:posOffset>
            </wp:positionH>
            <wp:positionV relativeFrom="page">
              <wp:posOffset>7124700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7143750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7143750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7143750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7124700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7372350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7372350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7385050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7366000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7372350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7366000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7385050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7385050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7505700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7505700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7486650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1211580</wp:posOffset>
            </wp:positionH>
            <wp:positionV relativeFrom="page">
              <wp:posOffset>7518400</wp:posOffset>
            </wp:positionV>
            <wp:extent cx="3810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1211580</wp:posOffset>
            </wp:positionH>
            <wp:positionV relativeFrom="page">
              <wp:posOffset>7533640</wp:posOffset>
            </wp:positionV>
            <wp:extent cx="3810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1211580</wp:posOffset>
            </wp:positionH>
            <wp:positionV relativeFrom="page">
              <wp:posOffset>7518400</wp:posOffset>
            </wp:positionV>
            <wp:extent cx="3810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1211580</wp:posOffset>
            </wp:positionH>
            <wp:positionV relativeFrom="page">
              <wp:posOffset>7533640</wp:posOffset>
            </wp:positionV>
            <wp:extent cx="3810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7493000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7486650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7505700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7505700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7537450</wp:posOffset>
            </wp:positionV>
            <wp:extent cx="2540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7505700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7505700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7505700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7486650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1742439</wp:posOffset>
            </wp:positionH>
            <wp:positionV relativeFrom="page">
              <wp:posOffset>7564120</wp:posOffset>
            </wp:positionV>
            <wp:extent cx="5080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7505700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7505700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7505700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7505700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7493000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7505700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7505700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7486650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7486650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7747000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7747000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7727950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7747000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7734300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7727950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7727950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7727950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7747000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7734300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7747000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7747000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7734300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7747000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7727950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7734300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7747000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1898650</wp:posOffset>
            </wp:positionH>
            <wp:positionV relativeFrom="page">
              <wp:posOffset>7747000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7747000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7747000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7727950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7734300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7747000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7747000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7747000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7747000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2381250</wp:posOffset>
            </wp:positionH>
            <wp:positionV relativeFrom="page">
              <wp:posOffset>7747000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7727950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2482850</wp:posOffset>
            </wp:positionH>
            <wp:positionV relativeFrom="page">
              <wp:posOffset>7727950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7747000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7747000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2635250</wp:posOffset>
            </wp:positionH>
            <wp:positionV relativeFrom="page">
              <wp:posOffset>7727950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7747000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7727950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7778750</wp:posOffset>
            </wp:positionV>
            <wp:extent cx="254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2876550</wp:posOffset>
            </wp:positionH>
            <wp:positionV relativeFrom="page">
              <wp:posOffset>7747000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2927350</wp:posOffset>
            </wp:positionH>
            <wp:positionV relativeFrom="page">
              <wp:posOffset>7747000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7747000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3028950</wp:posOffset>
            </wp:positionH>
            <wp:positionV relativeFrom="page">
              <wp:posOffset>7727950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7988300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7988300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7969250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7988300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7975600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7969250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7969250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7969250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7988300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7975600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7988300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7988300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7988300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7988300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7975600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7969250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7988300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7988300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7975600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7969250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7988300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7988300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2152650</wp:posOffset>
            </wp:positionH>
            <wp:positionV relativeFrom="page">
              <wp:posOffset>7988300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7969250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8020050</wp:posOffset>
            </wp:positionV>
            <wp:extent cx="254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7988300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7988300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7969250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2538730</wp:posOffset>
            </wp:positionH>
            <wp:positionV relativeFrom="page">
              <wp:posOffset>8009890</wp:posOffset>
            </wp:positionV>
            <wp:extent cx="2793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7988300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2673350</wp:posOffset>
            </wp:positionH>
            <wp:positionV relativeFrom="page">
              <wp:posOffset>7975600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2724150</wp:posOffset>
            </wp:positionH>
            <wp:positionV relativeFrom="page">
              <wp:posOffset>7988300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2774950</wp:posOffset>
            </wp:positionH>
            <wp:positionV relativeFrom="page">
              <wp:posOffset>7988300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7975600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2876550</wp:posOffset>
            </wp:positionH>
            <wp:positionV relativeFrom="page">
              <wp:posOffset>8020050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2978150</wp:posOffset>
            </wp:positionH>
            <wp:positionV relativeFrom="page">
              <wp:posOffset>7969250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7988300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3067050</wp:posOffset>
            </wp:positionH>
            <wp:positionV relativeFrom="page">
              <wp:posOffset>7988300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3117850</wp:posOffset>
            </wp:positionH>
            <wp:positionV relativeFrom="page">
              <wp:posOffset>7988300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3168650</wp:posOffset>
            </wp:positionH>
            <wp:positionV relativeFrom="page">
              <wp:posOffset>7988300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3219450</wp:posOffset>
            </wp:positionH>
            <wp:positionV relativeFrom="page">
              <wp:posOffset>7988300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7969250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7988300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7969250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7969250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8229600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8229600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8210550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8229600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8216900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8210550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8216900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8216900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8229600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8216900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8210550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8229600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8229600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8216900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8229600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8229600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8229600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8216900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8229600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8229600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8210550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8216900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8229600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8229600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8216900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8210550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8350250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8350250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8337550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8350250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8337550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8331200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8337550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8337550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8350250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8350250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8337550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8337550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8350250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8350250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8350250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8350250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8337550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8331200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8350250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8337550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8350250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8350250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8350250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8331200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2533650</wp:posOffset>
            </wp:positionH>
            <wp:positionV relativeFrom="page">
              <wp:posOffset>8337550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2584450</wp:posOffset>
            </wp:positionH>
            <wp:positionV relativeFrom="page">
              <wp:posOffset>8331200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8470900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8470900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8458200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8470900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8458200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8451850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8458200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8458200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8470900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8470900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8470900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8470900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8470900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8470900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8458200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8470900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8470900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8470900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8470900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8458200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8451850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8470900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8458200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8470900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8470900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8470900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8451850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2533650</wp:posOffset>
            </wp:positionH>
            <wp:positionV relativeFrom="page">
              <wp:posOffset>8458200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2584450</wp:posOffset>
            </wp:positionH>
            <wp:positionV relativeFrom="page">
              <wp:posOffset>8451850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8591550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8591550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8572500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8591550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8578850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8572500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8572500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8578850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8591550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8591550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8591550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8578850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8578850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8591550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8591550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8591550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8591550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8578850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8572500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8591550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8572500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8591550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8591550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8591550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8572500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2533650</wp:posOffset>
            </wp:positionH>
            <wp:positionV relativeFrom="page">
              <wp:posOffset>8572500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2584450</wp:posOffset>
            </wp:positionH>
            <wp:positionV relativeFrom="page">
              <wp:posOffset>8572500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8832850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8832850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8813800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8832850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8820150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8813800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8820150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8820150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8832850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8820150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8832850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8832850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8832850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8832850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8820150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8832850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8832850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8832850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8820150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8832850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8832850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8813800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8820150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8832850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8832850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8820150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8813800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8953500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8953500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8934450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8953500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8940800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8934450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8940800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8940800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8934450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8940800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8934450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1606550</wp:posOffset>
            </wp:positionH>
            <wp:positionV relativeFrom="page">
              <wp:posOffset>8934450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8940800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8953500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1755139</wp:posOffset>
            </wp:positionH>
            <wp:positionV relativeFrom="page">
              <wp:posOffset>8976360</wp:posOffset>
            </wp:positionV>
            <wp:extent cx="2794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8953500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8940800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8953500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8953500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8953500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8953500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8953500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8953500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8940800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8934450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8953500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2381250</wp:posOffset>
            </wp:positionH>
            <wp:positionV relativeFrom="page">
              <wp:posOffset>8953500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8934450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8940800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2533650</wp:posOffset>
            </wp:positionH>
            <wp:positionV relativeFrom="page">
              <wp:posOffset>8934450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9169400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9182100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1098550</wp:posOffset>
            </wp:positionH>
            <wp:positionV relativeFrom="page">
              <wp:posOffset>9169400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9182100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9182100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9182100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9182100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9182100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9169400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1492250</wp:posOffset>
            </wp:positionH>
            <wp:positionV relativeFrom="page">
              <wp:posOffset>9182100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9182100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9182100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9163050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9182100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9169400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9182100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9182100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9182100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9182100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2076450</wp:posOffset>
            </wp:positionH>
            <wp:positionV relativeFrom="page">
              <wp:posOffset>9169400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9182100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9182100</wp:posOffset>
            </wp:positionV>
            <wp:extent cx="190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2279650</wp:posOffset>
            </wp:positionH>
            <wp:positionV relativeFrom="page">
              <wp:posOffset>9169400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9283700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9290050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1098550</wp:posOffset>
            </wp:positionH>
            <wp:positionV relativeFrom="page">
              <wp:posOffset>9277350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9290050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9290050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9277350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9277350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9290050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1492250</wp:posOffset>
            </wp:positionH>
            <wp:positionV relativeFrom="page">
              <wp:posOffset>9290050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9277350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1593850</wp:posOffset>
            </wp:positionH>
            <wp:positionV relativeFrom="page">
              <wp:posOffset>9290050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9290050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9290050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9290050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1784350</wp:posOffset>
            </wp:positionH>
            <wp:positionV relativeFrom="page">
              <wp:posOffset>9277350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9290050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9271000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9290050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9290050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9290050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9290050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2178050</wp:posOffset>
            </wp:positionH>
            <wp:positionV relativeFrom="page">
              <wp:posOffset>9290050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2237740</wp:posOffset>
            </wp:positionH>
            <wp:positionV relativeFrom="page">
              <wp:posOffset>9312910</wp:posOffset>
            </wp:positionV>
            <wp:extent cx="2667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2279650</wp:posOffset>
            </wp:positionH>
            <wp:positionV relativeFrom="page">
              <wp:posOffset>9290050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9290050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9290050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9290050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9290050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2520950</wp:posOffset>
            </wp:positionH>
            <wp:positionV relativeFrom="page">
              <wp:posOffset>9290050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9277350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9290050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9277350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2724150</wp:posOffset>
            </wp:positionH>
            <wp:positionV relativeFrom="page">
              <wp:posOffset>9271000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9290050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9398000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9391650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1200150</wp:posOffset>
            </wp:positionH>
            <wp:positionV relativeFrom="page">
              <wp:posOffset>9398000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9391650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9391650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1441450</wp:posOffset>
            </wp:positionH>
            <wp:positionV relativeFrom="page">
              <wp:posOffset>9398000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1492250</wp:posOffset>
            </wp:positionH>
            <wp:positionV relativeFrom="page">
              <wp:posOffset>9398000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9607550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9620250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9607550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9620250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9607550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1250950</wp:posOffset>
            </wp:positionH>
            <wp:positionV relativeFrom="page">
              <wp:posOffset>9620250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9620250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9607550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1441450</wp:posOffset>
            </wp:positionH>
            <wp:positionV relativeFrom="page">
              <wp:posOffset>9607550</wp:posOffset>
            </wp:positionV>
            <wp:extent cx="571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9620250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9620250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1593850</wp:posOffset>
            </wp:positionH>
            <wp:positionV relativeFrom="page">
              <wp:posOffset>9620250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9626600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9620250</wp:posOffset>
            </wp:positionV>
            <wp:extent cx="190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9601200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9607550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9652000</wp:posOffset>
            </wp:positionV>
            <wp:extent cx="2540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9607550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9652000</wp:posOffset>
            </wp:positionV>
            <wp:extent cx="2540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2127250</wp:posOffset>
            </wp:positionH>
            <wp:positionV relativeFrom="page">
              <wp:posOffset>9607550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9652000</wp:posOffset>
            </wp:positionV>
            <wp:extent cx="2540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2279650</wp:posOffset>
            </wp:positionH>
            <wp:positionV relativeFrom="page">
              <wp:posOffset>9607550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9607550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2381250</wp:posOffset>
            </wp:positionH>
            <wp:positionV relativeFrom="page">
              <wp:posOffset>9652000</wp:posOffset>
            </wp:positionV>
            <wp:extent cx="2540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2470150</wp:posOffset>
            </wp:positionH>
            <wp:positionV relativeFrom="page">
              <wp:posOffset>9607550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2520950</wp:posOffset>
            </wp:positionH>
            <wp:positionV relativeFrom="page">
              <wp:posOffset>9607550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9601200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</wp:posOffset>
            </wp:positionH>
            <wp:positionV relativeFrom="page">
              <wp:posOffset>209550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</wp:posOffset>
            </wp:positionH>
            <wp:positionV relativeFrom="page">
              <wp:posOffset>209550</wp:posOffset>
            </wp:positionV>
            <wp:extent cx="381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</wp:posOffset>
            </wp:positionH>
            <wp:positionV relativeFrom="page">
              <wp:posOffset>209550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</wp:posOffset>
            </wp:positionH>
            <wp:positionV relativeFrom="page">
              <wp:posOffset>209550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</wp:posOffset>
            </wp:positionH>
            <wp:positionV relativeFrom="page">
              <wp:posOffset>209550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209550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273050</wp:posOffset>
            </wp:positionV>
            <wp:extent cx="190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209550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708660</wp:posOffset>
            </wp:positionH>
            <wp:positionV relativeFrom="page">
              <wp:posOffset>233679</wp:posOffset>
            </wp:positionV>
            <wp:extent cx="114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708660</wp:posOffset>
            </wp:positionH>
            <wp:positionV relativeFrom="page">
              <wp:posOffset>275590</wp:posOffset>
            </wp:positionV>
            <wp:extent cx="11430" cy="114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114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708660</wp:posOffset>
            </wp:positionH>
            <wp:positionV relativeFrom="page">
              <wp:posOffset>233679</wp:posOffset>
            </wp:positionV>
            <wp:extent cx="114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708660</wp:posOffset>
            </wp:positionH>
            <wp:positionV relativeFrom="page">
              <wp:posOffset>275590</wp:posOffset>
            </wp:positionV>
            <wp:extent cx="11430" cy="114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114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730250</wp:posOffset>
            </wp:positionH>
            <wp:positionV relativeFrom="page">
              <wp:posOffset>209550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787400</wp:posOffset>
            </wp:positionH>
            <wp:positionV relativeFrom="page">
              <wp:posOffset>209550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209550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939800</wp:posOffset>
            </wp:positionH>
            <wp:positionV relativeFrom="page">
              <wp:posOffset>209550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228600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228600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4121150</wp:posOffset>
            </wp:positionH>
            <wp:positionV relativeFrom="page">
              <wp:posOffset>228600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228600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209550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4264660</wp:posOffset>
            </wp:positionH>
            <wp:positionV relativeFrom="page">
              <wp:posOffset>233679</wp:posOffset>
            </wp:positionV>
            <wp:extent cx="8889" cy="533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533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4264660</wp:posOffset>
            </wp:positionH>
            <wp:positionV relativeFrom="page">
              <wp:posOffset>233679</wp:posOffset>
            </wp:positionV>
            <wp:extent cx="8889" cy="533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533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4264660</wp:posOffset>
            </wp:positionH>
            <wp:positionV relativeFrom="page">
              <wp:posOffset>213360</wp:posOffset>
            </wp:positionV>
            <wp:extent cx="8889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4264660</wp:posOffset>
            </wp:positionH>
            <wp:positionV relativeFrom="page">
              <wp:posOffset>213360</wp:posOffset>
            </wp:positionV>
            <wp:extent cx="8889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4279900</wp:posOffset>
            </wp:positionH>
            <wp:positionV relativeFrom="page">
              <wp:posOffset>228600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228600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4395470</wp:posOffset>
            </wp:positionH>
            <wp:positionV relativeFrom="page">
              <wp:posOffset>213360</wp:posOffset>
            </wp:positionV>
            <wp:extent cx="8889" cy="736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736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4438650</wp:posOffset>
            </wp:positionH>
            <wp:positionV relativeFrom="page">
              <wp:posOffset>209550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4527550</wp:posOffset>
            </wp:positionH>
            <wp:positionV relativeFrom="page">
              <wp:posOffset>254000</wp:posOffset>
            </wp:positionV>
            <wp:extent cx="27939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4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4591050</wp:posOffset>
            </wp:positionH>
            <wp:positionV relativeFrom="page">
              <wp:posOffset>209550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4660900</wp:posOffset>
            </wp:positionH>
            <wp:positionV relativeFrom="page">
              <wp:posOffset>228600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4723130</wp:posOffset>
            </wp:positionH>
            <wp:positionV relativeFrom="page">
              <wp:posOffset>213360</wp:posOffset>
            </wp:positionV>
            <wp:extent cx="8890" cy="736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736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228600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209550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</wp:posOffset>
            </wp:positionH>
            <wp:positionV relativeFrom="page">
              <wp:posOffset>9785350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</wp:posOffset>
            </wp:positionH>
            <wp:positionV relativeFrom="page">
              <wp:posOffset>9785350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</wp:posOffset>
            </wp:positionH>
            <wp:positionV relativeFrom="page">
              <wp:posOffset>9785350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9804400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9808210</wp:posOffset>
            </wp:positionV>
            <wp:extent cx="10159" cy="114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10159" cy="114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9851390</wp:posOffset>
            </wp:positionV>
            <wp:extent cx="10159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10159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9808210</wp:posOffset>
            </wp:positionV>
            <wp:extent cx="10159" cy="114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10159" cy="114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9851390</wp:posOffset>
            </wp:positionV>
            <wp:extent cx="10159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10159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9785350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577850</wp:posOffset>
            </wp:positionH>
            <wp:positionV relativeFrom="page">
              <wp:posOffset>9785350</wp:posOffset>
            </wp:positionV>
            <wp:extent cx="381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9789160</wp:posOffset>
            </wp:positionV>
            <wp:extent cx="8890" cy="723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723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742950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800100</wp:posOffset>
            </wp:positionH>
            <wp:positionV relativeFrom="page">
              <wp:posOffset>9785350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861060</wp:posOffset>
            </wp:positionH>
            <wp:positionV relativeFrom="page">
              <wp:posOffset>9851390</wp:posOffset>
            </wp:positionV>
            <wp:extent cx="10159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10159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882650</wp:posOffset>
            </wp:positionH>
            <wp:positionV relativeFrom="page">
              <wp:posOffset>9804400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1022350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1136650</wp:posOffset>
            </wp:positionH>
            <wp:positionV relativeFrom="page">
              <wp:posOffset>9804400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1225550</wp:posOffset>
            </wp:positionH>
            <wp:positionV relativeFrom="page">
              <wp:posOffset>9785350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1286510</wp:posOffset>
            </wp:positionH>
            <wp:positionV relativeFrom="page">
              <wp:posOffset>9851390</wp:posOffset>
            </wp:positionV>
            <wp:extent cx="10159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10159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9804400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1365250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1416050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9804400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1537970</wp:posOffset>
            </wp:positionH>
            <wp:positionV relativeFrom="page">
              <wp:posOffset>9789160</wp:posOffset>
            </wp:positionV>
            <wp:extent cx="8890" cy="723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723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1617980</wp:posOffset>
            </wp:positionH>
            <wp:positionV relativeFrom="page">
              <wp:posOffset>9851390</wp:posOffset>
            </wp:positionV>
            <wp:extent cx="114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9804400</wp:posOffset>
            </wp:positionV>
            <wp:extent cx="762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9785350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1860550</wp:posOffset>
            </wp:positionH>
            <wp:positionV relativeFrom="page">
              <wp:posOffset>9785350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9804400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9808210</wp:posOffset>
            </wp:positionV>
            <wp:extent cx="10160" cy="533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533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9808210</wp:posOffset>
            </wp:positionV>
            <wp:extent cx="10160" cy="533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533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9789160</wp:posOffset>
            </wp:positionV>
            <wp:extent cx="1016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9789160</wp:posOffset>
            </wp:positionV>
            <wp:extent cx="1016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2025650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2076450</wp:posOffset>
            </wp:positionH>
            <wp:positionV relativeFrom="page">
              <wp:posOffset>9785350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2114550</wp:posOffset>
            </wp:positionH>
            <wp:positionV relativeFrom="page">
              <wp:posOffset>9785350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2162810</wp:posOffset>
            </wp:positionH>
            <wp:positionV relativeFrom="page">
              <wp:posOffset>9874250</wp:posOffset>
            </wp:positionV>
            <wp:extent cx="5968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5968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2216150</wp:posOffset>
            </wp:positionH>
            <wp:positionV relativeFrom="page">
              <wp:posOffset>9804400</wp:posOffset>
            </wp:positionV>
            <wp:extent cx="825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7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9785350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2355850</wp:posOffset>
            </wp:positionH>
            <wp:positionV relativeFrom="page">
              <wp:posOffset>9785350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9804400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2462530</wp:posOffset>
            </wp:positionH>
            <wp:positionV relativeFrom="page">
              <wp:posOffset>9789160</wp:posOffset>
            </wp:positionV>
            <wp:extent cx="11430" cy="723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723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2482850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9785350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2583180</wp:posOffset>
            </wp:positionH>
            <wp:positionV relativeFrom="page">
              <wp:posOffset>9874250</wp:posOffset>
            </wp:positionV>
            <wp:extent cx="6095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3"/>
                    <a:stretch>
                      <a:fillRect/>
                    </a:stretch>
                  </pic:blipFill>
                  <pic:spPr>
                    <a:xfrm>
                      <a:off x="0" y="0"/>
                      <a:ext cx="6095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9785350</wp:posOffset>
            </wp:positionV>
            <wp:extent cx="952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4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2736850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2800350</wp:posOffset>
            </wp:positionH>
            <wp:positionV relativeFrom="page">
              <wp:posOffset>9785350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2863850</wp:posOffset>
            </wp:positionH>
            <wp:positionV relativeFrom="page">
              <wp:posOffset>9785350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2927350</wp:posOffset>
            </wp:positionH>
            <wp:positionV relativeFrom="page">
              <wp:posOffset>9785350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2978150</wp:posOffset>
            </wp:positionH>
            <wp:positionV relativeFrom="page">
              <wp:posOffset>9785350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3054350</wp:posOffset>
            </wp:positionH>
            <wp:positionV relativeFrom="page">
              <wp:posOffset>9785350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9785350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3168650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3219450</wp:posOffset>
            </wp:positionH>
            <wp:positionV relativeFrom="page">
              <wp:posOffset>9785350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9785350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3352800</wp:posOffset>
            </wp:positionH>
            <wp:positionV relativeFrom="page">
              <wp:posOffset>9785350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9785350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3491229</wp:posOffset>
            </wp:positionH>
            <wp:positionV relativeFrom="page">
              <wp:posOffset>9789160</wp:posOffset>
            </wp:positionV>
            <wp:extent cx="11430" cy="723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723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3511550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3559810</wp:posOffset>
            </wp:positionH>
            <wp:positionV relativeFrom="page">
              <wp:posOffset>9874250</wp:posOffset>
            </wp:positionV>
            <wp:extent cx="5968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5968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9804400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3651250</wp:posOffset>
            </wp:positionH>
            <wp:positionV relativeFrom="page">
              <wp:posOffset>9785350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3716020</wp:posOffset>
            </wp:positionH>
            <wp:positionV relativeFrom="page">
              <wp:posOffset>9789160</wp:posOffset>
            </wp:positionV>
            <wp:extent cx="8889" cy="723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723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9785350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3816350</wp:posOffset>
            </wp:positionH>
            <wp:positionV relativeFrom="page">
              <wp:posOffset>9785350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3873500</wp:posOffset>
            </wp:positionH>
            <wp:positionV relativeFrom="page">
              <wp:posOffset>9785350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3930650</wp:posOffset>
            </wp:positionH>
            <wp:positionV relativeFrom="page">
              <wp:posOffset>9785350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3981450</wp:posOffset>
            </wp:positionH>
            <wp:positionV relativeFrom="page">
              <wp:posOffset>9785350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4044950</wp:posOffset>
            </wp:positionH>
            <wp:positionV relativeFrom="page">
              <wp:posOffset>9804400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9804400</wp:posOffset>
            </wp:positionV>
            <wp:extent cx="317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9808210</wp:posOffset>
            </wp:positionV>
            <wp:extent cx="7620" cy="533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533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9808210</wp:posOffset>
            </wp:positionV>
            <wp:extent cx="7620" cy="533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533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9789160</wp:posOffset>
            </wp:positionV>
            <wp:extent cx="762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9789160</wp:posOffset>
            </wp:positionV>
            <wp:extent cx="762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4159250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4210050</wp:posOffset>
            </wp:positionH>
            <wp:positionV relativeFrom="page">
              <wp:posOffset>9785350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9785350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4324350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9785350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4438650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4499610</wp:posOffset>
            </wp:positionH>
            <wp:positionV relativeFrom="page">
              <wp:posOffset>9810750</wp:posOffset>
            </wp:positionV>
            <wp:extent cx="4826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4499610</wp:posOffset>
            </wp:positionH>
            <wp:positionV relativeFrom="page">
              <wp:posOffset>9831070</wp:posOffset>
            </wp:positionV>
            <wp:extent cx="4826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4499610</wp:posOffset>
            </wp:positionH>
            <wp:positionV relativeFrom="page">
              <wp:posOffset>9810750</wp:posOffset>
            </wp:positionV>
            <wp:extent cx="4826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4499610</wp:posOffset>
            </wp:positionH>
            <wp:positionV relativeFrom="page">
              <wp:posOffset>9831070</wp:posOffset>
            </wp:positionV>
            <wp:extent cx="4826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4552950</wp:posOffset>
            </wp:positionH>
            <wp:positionV relativeFrom="page">
              <wp:posOffset>9785350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9804400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4616450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4673600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7346950</wp:posOffset>
            </wp:positionH>
            <wp:positionV relativeFrom="page">
              <wp:posOffset>9785350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7391400</wp:posOffset>
            </wp:positionH>
            <wp:positionV relativeFrom="page">
              <wp:posOffset>9785350</wp:posOffset>
            </wp:positionV>
            <wp:extent cx="381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7423150</wp:posOffset>
            </wp:positionH>
            <wp:positionV relativeFrom="page">
              <wp:posOffset>9785350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98" w:type="dxa"/>
      </w:tblPr>
      <w:tblGrid>
        <w:gridCol w:w="9944" w:type="dxa"/>
      </w:tblGrid>
      <w:tr>
        <w:trPr>
          <w:trHeight w:hRule="exact" w:val="280"/>
        </w:trPr>
        <w:tc>
          <w:tcPr>
            <w:tcW w:type="dxa" w:w="9944"/>
            <w:tcBorders>
              <w:left w:sz="4.805999994277954" w:val="single" w:color="1F1F1F"/>
              <w:top w:sz="4.8000030517578125" w:val="single" w:color="1F1F1F"/>
              <w:bottom w:sz="4.799999999999983" w:val="single" w:color="1F1F1F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98" w:type="dxa"/>
      </w:tblPr>
      <w:tblGrid>
        <w:gridCol w:w="9944" w:type="dxa"/>
      </w:tblGrid>
      <w:tr>
        <w:trPr>
          <w:trHeight w:hRule="exact" w:val="12814"/>
        </w:trPr>
        <w:tc>
          <w:tcPr>
            <w:tcW w:type="dxa" w:w="9944"/>
            <w:tcBorders>
              <w:left w:sz="4.805999994277954" w:val="single" w:color="1F1F1F"/>
              <w:top w:sz="4.79998779296875" w:val="single" w:color="1F1F1F"/>
              <w:bottom w:sz="4.800000000000182" w:val="single" w:color="1F1F1F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68" w:right="240" w:bottom="2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</wp:posOffset>
            </wp:positionH>
            <wp:positionV relativeFrom="page">
              <wp:posOffset>360680</wp:posOffset>
            </wp:positionV>
            <wp:extent cx="7067550" cy="9353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9353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679450</wp:posOffset>
            </wp:positionH>
            <wp:positionV relativeFrom="page">
              <wp:posOffset>0</wp:posOffset>
            </wp:positionV>
            <wp:extent cx="6623050" cy="400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1"/>
                    <a:stretch>
                      <a:fillRect/>
                    </a:stretch>
                  </pic:blipFill>
                  <pic:spPr>
                    <a:xfrm>
                      <a:off x="0" y="0"/>
                      <a:ext cx="6623050" cy="400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679450</wp:posOffset>
            </wp:positionH>
            <wp:positionV relativeFrom="page">
              <wp:posOffset>323850</wp:posOffset>
            </wp:positionV>
            <wp:extent cx="6623050" cy="1441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2"/>
                    <a:stretch>
                      <a:fillRect/>
                    </a:stretch>
                  </pic:blipFill>
                  <pic:spPr>
                    <a:xfrm>
                      <a:off x="0" y="0"/>
                      <a:ext cx="6623050" cy="1441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495300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501650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501650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495300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1200150</wp:posOffset>
            </wp:positionH>
            <wp:positionV relativeFrom="page">
              <wp:posOffset>501650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1250950</wp:posOffset>
            </wp:positionH>
            <wp:positionV relativeFrom="page">
              <wp:posOffset>488950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495300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501650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501650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1492250</wp:posOffset>
            </wp:positionH>
            <wp:positionV relativeFrom="page">
              <wp:posOffset>501650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508000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482600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495300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501650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501650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508000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501650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1936750</wp:posOffset>
            </wp:positionH>
            <wp:positionV relativeFrom="page">
              <wp:posOffset>501650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488950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488950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501650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2127250</wp:posOffset>
            </wp:positionH>
            <wp:positionV relativeFrom="page">
              <wp:posOffset>501650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482600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501650</wp:posOffset>
            </wp:positionV>
            <wp:extent cx="190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488950</wp:posOffset>
            </wp:positionV>
            <wp:extent cx="254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495300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495300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533400</wp:posOffset>
            </wp:positionV>
            <wp:extent cx="3175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495300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2622550</wp:posOffset>
            </wp:positionH>
            <wp:positionV relativeFrom="page">
              <wp:posOffset>495300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2673350</wp:posOffset>
            </wp:positionH>
            <wp:positionV relativeFrom="page">
              <wp:posOffset>533400</wp:posOffset>
            </wp:positionV>
            <wp:extent cx="2540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2768600</wp:posOffset>
            </wp:positionH>
            <wp:positionV relativeFrom="page">
              <wp:posOffset>495300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533400</wp:posOffset>
            </wp:positionV>
            <wp:extent cx="3175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495300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2965450</wp:posOffset>
            </wp:positionH>
            <wp:positionV relativeFrom="page">
              <wp:posOffset>533400</wp:posOffset>
            </wp:positionV>
            <wp:extent cx="3175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495300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3117850</wp:posOffset>
            </wp:positionH>
            <wp:positionV relativeFrom="page">
              <wp:posOffset>488950</wp:posOffset>
            </wp:positionV>
            <wp:extent cx="254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717550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730250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730250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730250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730250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1250950</wp:posOffset>
            </wp:positionH>
            <wp:positionV relativeFrom="page">
              <wp:posOffset>717550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711200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730250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730250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1492250</wp:posOffset>
            </wp:positionH>
            <wp:positionV relativeFrom="page">
              <wp:posOffset>717550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711200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1593850</wp:posOffset>
            </wp:positionH>
            <wp:positionV relativeFrom="page">
              <wp:posOffset>730250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730250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730250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1784350</wp:posOffset>
            </wp:positionH>
            <wp:positionV relativeFrom="page">
              <wp:posOffset>717550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755650</wp:posOffset>
            </wp:positionV>
            <wp:extent cx="190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717550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717550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717550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717550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717550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2127250</wp:posOffset>
            </wp:positionH>
            <wp:positionV relativeFrom="page">
              <wp:posOffset>717550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2178050</wp:posOffset>
            </wp:positionH>
            <wp:positionV relativeFrom="page">
              <wp:posOffset>717550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2228850</wp:posOffset>
            </wp:positionH>
            <wp:positionV relativeFrom="page">
              <wp:posOffset>717550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2279650</wp:posOffset>
            </wp:positionH>
            <wp:positionV relativeFrom="page">
              <wp:posOffset>717550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717550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717550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717550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2470150</wp:posOffset>
            </wp:positionH>
            <wp:positionV relativeFrom="page">
              <wp:posOffset>717550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2520950</wp:posOffset>
            </wp:positionH>
            <wp:positionV relativeFrom="page">
              <wp:posOffset>717550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2571750</wp:posOffset>
            </wp:positionH>
            <wp:positionV relativeFrom="page">
              <wp:posOffset>717550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717550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717550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717550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2768600</wp:posOffset>
            </wp:positionH>
            <wp:positionV relativeFrom="page">
              <wp:posOffset>717550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2813050</wp:posOffset>
            </wp:positionH>
            <wp:positionV relativeFrom="page">
              <wp:posOffset>717550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2914650</wp:posOffset>
            </wp:positionH>
            <wp:positionV relativeFrom="page">
              <wp:posOffset>730250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2965450</wp:posOffset>
            </wp:positionH>
            <wp:positionV relativeFrom="page">
              <wp:posOffset>730250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730250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730250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730250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3155950</wp:posOffset>
            </wp:positionH>
            <wp:positionV relativeFrom="page">
              <wp:posOffset>711200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3206750</wp:posOffset>
            </wp:positionH>
            <wp:positionV relativeFrom="page">
              <wp:posOffset>730250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939800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933450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952500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952500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1250950</wp:posOffset>
            </wp:positionH>
            <wp:positionV relativeFrom="page">
              <wp:posOffset>933450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952500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952500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952500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933450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1492250</wp:posOffset>
            </wp:positionH>
            <wp:positionV relativeFrom="page">
              <wp:posOffset>952500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952500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1593850</wp:posOffset>
            </wp:positionH>
            <wp:positionV relativeFrom="page">
              <wp:posOffset>933450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933450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952500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952500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1047750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1060450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1060450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1047750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1250950</wp:posOffset>
            </wp:positionH>
            <wp:positionV relativeFrom="page">
              <wp:posOffset>1047750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1060450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1060450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1060450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1606550</wp:posOffset>
            </wp:positionH>
            <wp:positionV relativeFrom="page">
              <wp:posOffset>1060450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1047750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1041400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1060450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1041400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1060450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1060450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1060450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1041400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1162050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1174750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1174750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1174750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1200150</wp:posOffset>
            </wp:positionH>
            <wp:positionV relativeFrom="page">
              <wp:posOffset>1174750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1250950</wp:posOffset>
            </wp:positionH>
            <wp:positionV relativeFrom="page">
              <wp:posOffset>1174750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1174750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1162050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1174750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1174750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1174750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1606550</wp:posOffset>
            </wp:positionH>
            <wp:positionV relativeFrom="page">
              <wp:posOffset>1174750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1162050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1155700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1174750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1155700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1174750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1174750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1174750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1155700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1270000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1282700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1282700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1282700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1200150</wp:posOffset>
            </wp:positionH>
            <wp:positionV relativeFrom="page">
              <wp:posOffset>1270000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1270000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1282700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1282700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1282700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1606550</wp:posOffset>
            </wp:positionH>
            <wp:positionV relativeFrom="page">
              <wp:posOffset>1282700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1270000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1257300</wp:posOffset>
            </wp:positionV>
            <wp:extent cx="317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1282700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1263650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1282700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1282700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1282700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1257300</wp:posOffset>
            </wp:positionV>
            <wp:extent cx="317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1492250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1504950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1504950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1504950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1200150</wp:posOffset>
            </wp:positionH>
            <wp:positionV relativeFrom="page">
              <wp:posOffset>1504950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1492250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1504950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1504950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1504950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1485900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1504950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1593850</wp:posOffset>
            </wp:positionH>
            <wp:positionV relativeFrom="page">
              <wp:posOffset>1504950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1485900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1492250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1733550</wp:posOffset>
            </wp:positionH>
            <wp:positionV relativeFrom="page">
              <wp:posOffset>1504950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1504950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1600200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1593850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1600200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1593850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1593850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1600200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1612900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1630680</wp:posOffset>
            </wp:positionV>
            <wp:extent cx="2667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1612900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1593850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1612900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1593850</wp:posOffset>
            </wp:positionH>
            <wp:positionV relativeFrom="page">
              <wp:posOffset>1612900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1612900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1612900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1784350</wp:posOffset>
            </wp:positionH>
            <wp:positionV relativeFrom="page">
              <wp:posOffset>1612900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1612900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1600200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1936750</wp:posOffset>
            </wp:positionH>
            <wp:positionV relativeFrom="page">
              <wp:posOffset>1593850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1612900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1612900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1593850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1885950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1885950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920750</wp:posOffset>
            </wp:positionH>
            <wp:positionV relativeFrom="page">
              <wp:posOffset>1885950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982980</wp:posOffset>
            </wp:positionH>
            <wp:positionV relativeFrom="page">
              <wp:posOffset>1979930</wp:posOffset>
            </wp:positionV>
            <wp:extent cx="4825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4825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1035050</wp:posOffset>
            </wp:positionH>
            <wp:positionV relativeFrom="page">
              <wp:posOffset>1885950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1885950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1885950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1885950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1277620</wp:posOffset>
            </wp:positionH>
            <wp:positionV relativeFrom="page">
              <wp:posOffset>1979930</wp:posOffset>
            </wp:positionV>
            <wp:extent cx="4826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1327150</wp:posOffset>
            </wp:positionH>
            <wp:positionV relativeFrom="page">
              <wp:posOffset>1885950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1885950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1466850</wp:posOffset>
            </wp:positionH>
            <wp:positionV relativeFrom="page">
              <wp:posOffset>1885950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1885950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679450</wp:posOffset>
            </wp:positionH>
            <wp:positionV relativeFrom="page">
              <wp:posOffset>2114550</wp:posOffset>
            </wp:positionV>
            <wp:extent cx="6623050" cy="763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0"/>
                    <a:stretch>
                      <a:fillRect/>
                    </a:stretch>
                  </pic:blipFill>
                  <pic:spPr>
                    <a:xfrm>
                      <a:off x="0" y="0"/>
                      <a:ext cx="6623050" cy="763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679450</wp:posOffset>
            </wp:positionH>
            <wp:positionV relativeFrom="page">
              <wp:posOffset>9677400</wp:posOffset>
            </wp:positionV>
            <wp:extent cx="6623050" cy="381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2305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717550</wp:posOffset>
            </wp:positionH>
            <wp:positionV relativeFrom="page">
              <wp:posOffset>2146300</wp:posOffset>
            </wp:positionV>
            <wp:extent cx="6546850" cy="7575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1"/>
                    <a:stretch>
                      <a:fillRect/>
                    </a:stretch>
                  </pic:blipFill>
                  <pic:spPr>
                    <a:xfrm>
                      <a:off x="0" y="0"/>
                      <a:ext cx="6546850" cy="7575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2235200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2254250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2254250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2254250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1212850</wp:posOffset>
            </wp:positionH>
            <wp:positionV relativeFrom="page">
              <wp:posOffset>2254250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1250950</wp:posOffset>
            </wp:positionH>
            <wp:positionV relativeFrom="page">
              <wp:posOffset>2241550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2241550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2235200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2254250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2254250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2482850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2482850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2495550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2495550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2495550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2482850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2476500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2495550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2495550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2482850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2495550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2476500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2495550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2495550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2495550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2476500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1936750</wp:posOffset>
            </wp:positionH>
            <wp:positionV relativeFrom="page">
              <wp:posOffset>2476500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2495550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2495550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2495550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2495550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2476500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2482850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2495550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2495550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2482850</wp:posOffset>
            </wp:positionH>
            <wp:positionV relativeFrom="page">
              <wp:posOffset>2495550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2495550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2622550</wp:posOffset>
            </wp:positionH>
            <wp:positionV relativeFrom="page">
              <wp:posOffset>2495550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2673350</wp:posOffset>
            </wp:positionH>
            <wp:positionV relativeFrom="page">
              <wp:posOffset>2495550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2724150</wp:posOffset>
            </wp:positionH>
            <wp:positionV relativeFrom="page">
              <wp:posOffset>2482850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2774950</wp:posOffset>
            </wp:positionH>
            <wp:positionV relativeFrom="page">
              <wp:posOffset>2495550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2476500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2495550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2965450</wp:posOffset>
            </wp:positionH>
            <wp:positionV relativeFrom="page">
              <wp:posOffset>2482850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3067050</wp:posOffset>
            </wp:positionH>
            <wp:positionV relativeFrom="page">
              <wp:posOffset>2476500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3117850</wp:posOffset>
            </wp:positionH>
            <wp:positionV relativeFrom="page">
              <wp:posOffset>2495550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3162300</wp:posOffset>
            </wp:positionH>
            <wp:positionV relativeFrom="page">
              <wp:posOffset>2476500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2495550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2495550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2476500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2597150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2616200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2597150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2597150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2616200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2616200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2616200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2597150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2597150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2616200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2597150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2616200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2616200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2616200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2647950</wp:posOffset>
            </wp:positionV>
            <wp:extent cx="254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2616200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1898650</wp:posOffset>
            </wp:positionH>
            <wp:positionV relativeFrom="page">
              <wp:posOffset>2647950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2597150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2597150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2101850</wp:posOffset>
            </wp:positionH>
            <wp:positionV relativeFrom="page">
              <wp:posOffset>2616200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2717800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2736850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2736850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2736850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2736850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2736850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2724150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1604010</wp:posOffset>
            </wp:positionH>
            <wp:positionV relativeFrom="page">
              <wp:posOffset>2764790</wp:posOffset>
            </wp:positionV>
            <wp:extent cx="36829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1604010</wp:posOffset>
            </wp:positionH>
            <wp:positionV relativeFrom="page">
              <wp:posOffset>2749550</wp:posOffset>
            </wp:positionV>
            <wp:extent cx="3682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1604010</wp:posOffset>
            </wp:positionH>
            <wp:positionV relativeFrom="page">
              <wp:posOffset>2764790</wp:posOffset>
            </wp:positionV>
            <wp:extent cx="36829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1604010</wp:posOffset>
            </wp:positionH>
            <wp:positionV relativeFrom="page">
              <wp:posOffset>2749550</wp:posOffset>
            </wp:positionV>
            <wp:extent cx="3682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2717800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2838450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2857500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2838450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2844800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1456690</wp:posOffset>
            </wp:positionH>
            <wp:positionV relativeFrom="page">
              <wp:posOffset>2871470</wp:posOffset>
            </wp:positionV>
            <wp:extent cx="3682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1456690</wp:posOffset>
            </wp:positionH>
            <wp:positionV relativeFrom="page">
              <wp:posOffset>2871470</wp:posOffset>
            </wp:positionV>
            <wp:extent cx="3682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1456690</wp:posOffset>
            </wp:positionH>
            <wp:positionV relativeFrom="page">
              <wp:posOffset>2885440</wp:posOffset>
            </wp:positionV>
            <wp:extent cx="36829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1456690</wp:posOffset>
            </wp:positionH>
            <wp:positionV relativeFrom="page">
              <wp:posOffset>2885440</wp:posOffset>
            </wp:positionV>
            <wp:extent cx="36829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2844800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2838450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2838450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2857500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2844800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1212850</wp:posOffset>
            </wp:positionH>
            <wp:positionV relativeFrom="page">
              <wp:posOffset>2978150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2959100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2978150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2959100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2965450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1506220</wp:posOffset>
            </wp:positionH>
            <wp:positionV relativeFrom="page">
              <wp:posOffset>3007360</wp:posOffset>
            </wp:positionV>
            <wp:extent cx="3683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1506220</wp:posOffset>
            </wp:positionH>
            <wp:positionV relativeFrom="page">
              <wp:posOffset>2992120</wp:posOffset>
            </wp:positionV>
            <wp:extent cx="3683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1506220</wp:posOffset>
            </wp:positionH>
            <wp:positionV relativeFrom="page">
              <wp:posOffset>3007360</wp:posOffset>
            </wp:positionV>
            <wp:extent cx="3683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1506220</wp:posOffset>
            </wp:positionH>
            <wp:positionV relativeFrom="page">
              <wp:posOffset>2992120</wp:posOffset>
            </wp:positionV>
            <wp:extent cx="3683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2965450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2959100</wp:posOffset>
            </wp:positionV>
            <wp:extent cx="3810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2959100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2978150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2965450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3206750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3206750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3200400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3219450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3219450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3200400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3200400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3219450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3200400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3206750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3219450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3200400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3200400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3200400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3200400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1212850</wp:posOffset>
            </wp:positionH>
            <wp:positionV relativeFrom="page">
              <wp:posOffset>3321050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3321050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3327400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3340100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3321050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3327400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3340100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3340100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3340100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3340100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3327400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3340100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3340100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3340100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3321050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3327400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3340100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3321050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3327400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2393950</wp:posOffset>
            </wp:positionH>
            <wp:positionV relativeFrom="page">
              <wp:posOffset>3321050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3340100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3340100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2635250</wp:posOffset>
            </wp:positionH>
            <wp:positionV relativeFrom="page">
              <wp:posOffset>3340100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3340100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2736850</wp:posOffset>
            </wp:positionH>
            <wp:positionV relativeFrom="page">
              <wp:posOffset>3321050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2774950</wp:posOffset>
            </wp:positionH>
            <wp:positionV relativeFrom="page">
              <wp:posOffset>3327400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2825750</wp:posOffset>
            </wp:positionH>
            <wp:positionV relativeFrom="page">
              <wp:posOffset>3340100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2876550</wp:posOffset>
            </wp:positionH>
            <wp:positionV relativeFrom="page">
              <wp:posOffset>3340100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3340100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3340100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3340100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3067050</wp:posOffset>
            </wp:positionH>
            <wp:positionV relativeFrom="page">
              <wp:posOffset>3327400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3321050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3181350</wp:posOffset>
            </wp:positionH>
            <wp:positionV relativeFrom="page">
              <wp:posOffset>3340100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3448050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3460750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3460750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3460750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3460750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3460750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3448050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1799589</wp:posOffset>
            </wp:positionH>
            <wp:positionV relativeFrom="page">
              <wp:posOffset>3489960</wp:posOffset>
            </wp:positionV>
            <wp:extent cx="3683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1799589</wp:posOffset>
            </wp:positionH>
            <wp:positionV relativeFrom="page">
              <wp:posOffset>3474720</wp:posOffset>
            </wp:positionV>
            <wp:extent cx="3683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1799589</wp:posOffset>
            </wp:positionH>
            <wp:positionV relativeFrom="page">
              <wp:posOffset>3489960</wp:posOffset>
            </wp:positionV>
            <wp:extent cx="3683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1799589</wp:posOffset>
            </wp:positionH>
            <wp:positionV relativeFrom="page">
              <wp:posOffset>3474720</wp:posOffset>
            </wp:positionV>
            <wp:extent cx="3683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3448050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3460750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3441700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3448050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3689350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3689350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3689350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3702050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3702050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3689350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1606550</wp:posOffset>
            </wp:positionH>
            <wp:positionV relativeFrom="page">
              <wp:posOffset>3702050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3689350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3702050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3689350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3689350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3702050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3689350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3689350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3689350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3689350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1212850</wp:posOffset>
            </wp:positionH>
            <wp:positionV relativeFrom="page">
              <wp:posOffset>3810000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3810000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3822700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3810000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3822700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3810000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3810000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3822700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3822700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3822700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3822700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3810000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3822700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3822700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3822700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3803650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3822700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3810000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3822700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3810000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3810000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3803650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2584450</wp:posOffset>
            </wp:positionH>
            <wp:positionV relativeFrom="page">
              <wp:posOffset>3822700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3822700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3822700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3822700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3803650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2876550</wp:posOffset>
            </wp:positionH>
            <wp:positionV relativeFrom="page">
              <wp:posOffset>3810000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3822700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3822700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3016250</wp:posOffset>
            </wp:positionH>
            <wp:positionV relativeFrom="page">
              <wp:posOffset>3822700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3067050</wp:posOffset>
            </wp:positionH>
            <wp:positionV relativeFrom="page">
              <wp:posOffset>3822700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3822700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3162300</wp:posOffset>
            </wp:positionH>
            <wp:positionV relativeFrom="page">
              <wp:posOffset>3810000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3803650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3822700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3930650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3943350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3943350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3943350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3943350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3943350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3930650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1799589</wp:posOffset>
            </wp:positionH>
            <wp:positionV relativeFrom="page">
              <wp:posOffset>3958590</wp:posOffset>
            </wp:positionV>
            <wp:extent cx="36830" cy="50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50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1799589</wp:posOffset>
            </wp:positionH>
            <wp:positionV relativeFrom="page">
              <wp:posOffset>3973829</wp:posOffset>
            </wp:positionV>
            <wp:extent cx="36830" cy="50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50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1799589</wp:posOffset>
            </wp:positionH>
            <wp:positionV relativeFrom="page">
              <wp:posOffset>3958590</wp:posOffset>
            </wp:positionV>
            <wp:extent cx="36830" cy="50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50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1799589</wp:posOffset>
            </wp:positionH>
            <wp:positionV relativeFrom="page">
              <wp:posOffset>3973829</wp:posOffset>
            </wp:positionV>
            <wp:extent cx="36830" cy="50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50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1898650</wp:posOffset>
            </wp:positionH>
            <wp:positionV relativeFrom="page">
              <wp:posOffset>3943350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3930650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3943350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3930650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3930650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4171950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4171950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4184650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4184650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4184650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4165600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4165600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4184650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4184650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4184650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4171950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4184650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4171950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1212850</wp:posOffset>
            </wp:positionH>
            <wp:positionV relativeFrom="page">
              <wp:posOffset>4292600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4292600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4292600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4305300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4305300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4305300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4305300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4305300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4292600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1758950</wp:posOffset>
            </wp:positionH>
            <wp:positionV relativeFrom="page">
              <wp:posOffset>4292600</wp:posOffset>
            </wp:positionV>
            <wp:extent cx="190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1799589</wp:posOffset>
            </wp:positionH>
            <wp:positionV relativeFrom="page">
              <wp:posOffset>4334510</wp:posOffset>
            </wp:positionV>
            <wp:extent cx="3810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1799589</wp:posOffset>
            </wp:positionH>
            <wp:positionV relativeFrom="page">
              <wp:posOffset>4321810</wp:posOffset>
            </wp:positionV>
            <wp:extent cx="38100" cy="50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1799589</wp:posOffset>
            </wp:positionH>
            <wp:positionV relativeFrom="page">
              <wp:posOffset>4334510</wp:posOffset>
            </wp:positionV>
            <wp:extent cx="3810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1799589</wp:posOffset>
            </wp:positionH>
            <wp:positionV relativeFrom="page">
              <wp:posOffset>4321810</wp:posOffset>
            </wp:positionV>
            <wp:extent cx="38100" cy="50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4292600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4305300</wp:posOffset>
            </wp:positionV>
            <wp:extent cx="190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4425950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4425950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4425950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4406900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4413250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1657350</wp:posOffset>
            </wp:positionH>
            <wp:positionV relativeFrom="page">
              <wp:posOffset>4406900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4457700</wp:posOffset>
            </wp:positionV>
            <wp:extent cx="3175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4425950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4425950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1898650</wp:posOffset>
            </wp:positionH>
            <wp:positionV relativeFrom="page">
              <wp:posOffset>4425950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4406900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4413250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4425950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4425950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4425950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4425950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4425950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4413250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4406900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2437130</wp:posOffset>
            </wp:positionH>
            <wp:positionV relativeFrom="page">
              <wp:posOffset>4442460</wp:posOffset>
            </wp:positionV>
            <wp:extent cx="36830" cy="50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50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2437130</wp:posOffset>
            </wp:positionH>
            <wp:positionV relativeFrom="page">
              <wp:posOffset>4442460</wp:posOffset>
            </wp:positionV>
            <wp:extent cx="36830" cy="50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50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2437130</wp:posOffset>
            </wp:positionH>
            <wp:positionV relativeFrom="page">
              <wp:posOffset>4457700</wp:posOffset>
            </wp:positionV>
            <wp:extent cx="36830" cy="50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50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2437130</wp:posOffset>
            </wp:positionH>
            <wp:positionV relativeFrom="page">
              <wp:posOffset>4457700</wp:posOffset>
            </wp:positionV>
            <wp:extent cx="36830" cy="50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50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2533650</wp:posOffset>
            </wp:positionH>
            <wp:positionV relativeFrom="page">
              <wp:posOffset>4425950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2584450</wp:posOffset>
            </wp:positionH>
            <wp:positionV relativeFrom="page">
              <wp:posOffset>4425950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2635250</wp:posOffset>
            </wp:positionH>
            <wp:positionV relativeFrom="page">
              <wp:posOffset>4425950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4406900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4413250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2774950</wp:posOffset>
            </wp:positionH>
            <wp:positionV relativeFrom="page">
              <wp:posOffset>4425950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2825750</wp:posOffset>
            </wp:positionH>
            <wp:positionV relativeFrom="page">
              <wp:posOffset>4425950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4425950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4425950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4425950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3016250</wp:posOffset>
            </wp:positionH>
            <wp:positionV relativeFrom="page">
              <wp:posOffset>4413250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3079750</wp:posOffset>
            </wp:positionH>
            <wp:positionV relativeFrom="page">
              <wp:posOffset>4406900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4457700</wp:posOffset>
            </wp:positionV>
            <wp:extent cx="2540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3219450</wp:posOffset>
            </wp:positionH>
            <wp:positionV relativeFrom="page">
              <wp:posOffset>4425950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3270250</wp:posOffset>
            </wp:positionH>
            <wp:positionV relativeFrom="page">
              <wp:posOffset>4425950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3321050</wp:posOffset>
            </wp:positionH>
            <wp:positionV relativeFrom="page">
              <wp:posOffset>4425950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3371850</wp:posOffset>
            </wp:positionH>
            <wp:positionV relativeFrom="page">
              <wp:posOffset>4406900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4413250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4406900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4533900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4546600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4546600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4546600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4533900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4533900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4552950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4527550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4546600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4546600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1898650</wp:posOffset>
            </wp:positionH>
            <wp:positionV relativeFrom="page">
              <wp:posOffset>4546600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1949450</wp:posOffset>
            </wp:positionH>
            <wp:positionV relativeFrom="page">
              <wp:posOffset>4578350</wp:posOffset>
            </wp:positionV>
            <wp:extent cx="2540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4546600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4578350</wp:posOffset>
            </wp:positionV>
            <wp:extent cx="2540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4533900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4546600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4546600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4546600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2381250</wp:posOffset>
            </wp:positionH>
            <wp:positionV relativeFrom="page">
              <wp:posOffset>4546600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4546600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4533900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2533650</wp:posOffset>
            </wp:positionH>
            <wp:positionV relativeFrom="page">
              <wp:posOffset>4527550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4902200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4902200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4914900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4914900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4914900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4895850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4914900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4914900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4895850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1606550</wp:posOffset>
            </wp:positionH>
            <wp:positionV relativeFrom="page">
              <wp:posOffset>4902200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4914900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4914900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4914900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4895850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4895850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4914900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4914900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5016500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5029200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5016500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5016500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5029200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5029200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5029200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1400810</wp:posOffset>
            </wp:positionH>
            <wp:positionV relativeFrom="page">
              <wp:posOffset>5090160</wp:posOffset>
            </wp:positionV>
            <wp:extent cx="4953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4953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5029200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5029200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5029200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5016500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1657350</wp:posOffset>
            </wp:positionH>
            <wp:positionV relativeFrom="page">
              <wp:posOffset>5010150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5029200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5029200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5029200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5010150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5029200</wp:posOffset>
            </wp:positionV>
            <wp:extent cx="190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5149850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1309370</wp:posOffset>
            </wp:positionH>
            <wp:positionV relativeFrom="page">
              <wp:posOffset>5181600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1309370</wp:posOffset>
            </wp:positionH>
            <wp:positionV relativeFrom="page">
              <wp:posOffset>5166360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1309370</wp:posOffset>
            </wp:positionH>
            <wp:positionV relativeFrom="page">
              <wp:posOffset>5181600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1309370</wp:posOffset>
            </wp:positionH>
            <wp:positionV relativeFrom="page">
              <wp:posOffset>5166360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5137150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5149850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5149850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5130800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5149850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5149850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5149850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5130800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5384800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5384800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5397500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5378450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5378450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5378450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1593850</wp:posOffset>
            </wp:positionH>
            <wp:positionV relativeFrom="page">
              <wp:posOffset>5384800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5397500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5397500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5384800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5397500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5397500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5397500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5499100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5518150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5518150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5499100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5499100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5518150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5518150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5518150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5518150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5518150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5518150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5492750</wp:posOffset>
            </wp:positionV>
            <wp:extent cx="317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5518150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5499100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5499100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5505450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2294890</wp:posOffset>
            </wp:positionH>
            <wp:positionV relativeFrom="page">
              <wp:posOffset>5537200</wp:posOffset>
            </wp:positionV>
            <wp:extent cx="2794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5505450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5543550</wp:posOffset>
            </wp:positionV>
            <wp:extent cx="2540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2538730</wp:posOffset>
            </wp:positionH>
            <wp:positionV relativeFrom="page">
              <wp:posOffset>5537200</wp:posOffset>
            </wp:positionV>
            <wp:extent cx="27939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5505450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2635250</wp:posOffset>
            </wp:positionH>
            <wp:positionV relativeFrom="page">
              <wp:posOffset>5543550</wp:posOffset>
            </wp:positionV>
            <wp:extent cx="2540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2736850</wp:posOffset>
            </wp:positionH>
            <wp:positionV relativeFrom="page">
              <wp:posOffset>5537200</wp:posOffset>
            </wp:positionV>
            <wp:extent cx="27939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2774950</wp:posOffset>
            </wp:positionH>
            <wp:positionV relativeFrom="page">
              <wp:posOffset>5505450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5492750</wp:posOffset>
            </wp:positionV>
            <wp:extent cx="317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5518150</wp:posOffset>
            </wp:positionV>
            <wp:extent cx="254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5619750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5638800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5638800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5638800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5619750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5619750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5638800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5619750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5638800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5638800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1898650</wp:posOffset>
            </wp:positionH>
            <wp:positionV relativeFrom="page">
              <wp:posOffset>5638800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1949450</wp:posOffset>
            </wp:positionH>
            <wp:positionV relativeFrom="page">
              <wp:posOffset>5664200</wp:posOffset>
            </wp:positionV>
            <wp:extent cx="2540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5638800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5664200</wp:posOffset>
            </wp:positionV>
            <wp:extent cx="2540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5619750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5619750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5867400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5867400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5880100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5867400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5880100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5880100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5880100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5867400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5880100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5861050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5880100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5880100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5880100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5880100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5867400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5880100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5880100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5880100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5880100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5861050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2381250</wp:posOffset>
            </wp:positionH>
            <wp:positionV relativeFrom="page">
              <wp:posOffset>5880100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5880100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5880100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5880100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5981700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6000750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6000750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5981700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5981700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6000750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6000750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6000750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6000750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6000750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6000750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5975350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6000750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2049780</wp:posOffset>
            </wp:positionH>
            <wp:positionV relativeFrom="page">
              <wp:posOffset>6018530</wp:posOffset>
            </wp:positionV>
            <wp:extent cx="27939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5988050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6026150</wp:posOffset>
            </wp:positionV>
            <wp:extent cx="3175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5988050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6026150</wp:posOffset>
            </wp:positionV>
            <wp:extent cx="2540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2440940</wp:posOffset>
            </wp:positionH>
            <wp:positionV relativeFrom="page">
              <wp:posOffset>6018530</wp:posOffset>
            </wp:positionV>
            <wp:extent cx="2794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2482850</wp:posOffset>
            </wp:positionH>
            <wp:positionV relativeFrom="page">
              <wp:posOffset>5988050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5975350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6000750</wp:posOffset>
            </wp:positionV>
            <wp:extent cx="254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6121400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6121400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6121400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6102350</wp:posOffset>
            </wp:positionV>
            <wp:extent cx="254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6108700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1657350</wp:posOffset>
            </wp:positionH>
            <wp:positionV relativeFrom="page">
              <wp:posOffset>6102350</wp:posOffset>
            </wp:positionV>
            <wp:extent cx="254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6146800</wp:posOffset>
            </wp:positionV>
            <wp:extent cx="3175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6121400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6121400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1898650</wp:posOffset>
            </wp:positionH>
            <wp:positionV relativeFrom="page">
              <wp:posOffset>6121400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6102350</wp:posOffset>
            </wp:positionV>
            <wp:extent cx="254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6102350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2051050</wp:posOffset>
            </wp:positionH>
            <wp:positionV relativeFrom="page">
              <wp:posOffset>6102350</wp:posOffset>
            </wp:positionV>
            <wp:extent cx="254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2142490</wp:posOffset>
            </wp:positionH>
            <wp:positionV relativeFrom="page">
              <wp:posOffset>6132830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2142490</wp:posOffset>
            </wp:positionH>
            <wp:positionV relativeFrom="page">
              <wp:posOffset>6148070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2142490</wp:posOffset>
            </wp:positionH>
            <wp:positionV relativeFrom="page">
              <wp:posOffset>6132830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2142490</wp:posOffset>
            </wp:positionH>
            <wp:positionV relativeFrom="page">
              <wp:posOffset>6148070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6121400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6121400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6121400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2393950</wp:posOffset>
            </wp:positionH>
            <wp:positionV relativeFrom="page">
              <wp:posOffset>6102350</wp:posOffset>
            </wp:positionV>
            <wp:extent cx="254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6102350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6102350</wp:posOffset>
            </wp:positionV>
            <wp:extent cx="254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2533650</wp:posOffset>
            </wp:positionH>
            <wp:positionV relativeFrom="page">
              <wp:posOffset>6146800</wp:posOffset>
            </wp:positionV>
            <wp:extent cx="3175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6121400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6121400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6121400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2787650</wp:posOffset>
            </wp:positionH>
            <wp:positionV relativeFrom="page">
              <wp:posOffset>6102350</wp:posOffset>
            </wp:positionV>
            <wp:extent cx="254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2825750</wp:posOffset>
            </wp:positionH>
            <wp:positionV relativeFrom="page">
              <wp:posOffset>6108700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6102350</wp:posOffset>
            </wp:positionV>
            <wp:extent cx="254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6223000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6242050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6242050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6242050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6223000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6223000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6242050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6216650</wp:posOffset>
            </wp:positionV>
            <wp:extent cx="317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6242050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6242050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1898650</wp:posOffset>
            </wp:positionH>
            <wp:positionV relativeFrom="page">
              <wp:posOffset>6242050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1949450</wp:posOffset>
            </wp:positionH>
            <wp:positionV relativeFrom="page">
              <wp:posOffset>6273800</wp:posOffset>
            </wp:positionV>
            <wp:extent cx="254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6223000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6273800</wp:posOffset>
            </wp:positionV>
            <wp:extent cx="254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6229350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6216650</wp:posOffset>
            </wp:positionV>
            <wp:extent cx="317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6591300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1755139</wp:posOffset>
            </wp:positionH>
            <wp:positionV relativeFrom="page">
              <wp:posOffset>6621780</wp:posOffset>
            </wp:positionV>
            <wp:extent cx="2794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1852930</wp:posOffset>
            </wp:positionH>
            <wp:positionV relativeFrom="page">
              <wp:posOffset>6621780</wp:posOffset>
            </wp:positionV>
            <wp:extent cx="2793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1120140</wp:posOffset>
            </wp:positionH>
            <wp:positionV relativeFrom="page">
              <wp:posOffset>6621780</wp:posOffset>
            </wp:positionV>
            <wp:extent cx="2794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6621780</wp:posOffset>
            </wp:positionV>
            <wp:extent cx="2794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1266190</wp:posOffset>
            </wp:positionH>
            <wp:positionV relativeFrom="page">
              <wp:posOffset>6621780</wp:posOffset>
            </wp:positionV>
            <wp:extent cx="2794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1363980</wp:posOffset>
            </wp:positionH>
            <wp:positionV relativeFrom="page">
              <wp:posOffset>6621780</wp:posOffset>
            </wp:positionV>
            <wp:extent cx="2793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1412240</wp:posOffset>
            </wp:positionH>
            <wp:positionV relativeFrom="page">
              <wp:posOffset>6621780</wp:posOffset>
            </wp:positionV>
            <wp:extent cx="2794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1510030</wp:posOffset>
            </wp:positionH>
            <wp:positionV relativeFrom="page">
              <wp:posOffset>6621780</wp:posOffset>
            </wp:positionV>
            <wp:extent cx="2793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1607820</wp:posOffset>
            </wp:positionH>
            <wp:positionV relativeFrom="page">
              <wp:posOffset>6621780</wp:posOffset>
            </wp:positionV>
            <wp:extent cx="2794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1656080</wp:posOffset>
            </wp:positionH>
            <wp:positionV relativeFrom="page">
              <wp:posOffset>6621780</wp:posOffset>
            </wp:positionV>
            <wp:extent cx="2793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1755139</wp:posOffset>
            </wp:positionH>
            <wp:positionV relativeFrom="page">
              <wp:posOffset>6621780</wp:posOffset>
            </wp:positionV>
            <wp:extent cx="2794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1852930</wp:posOffset>
            </wp:positionH>
            <wp:positionV relativeFrom="page">
              <wp:posOffset>6621780</wp:posOffset>
            </wp:positionV>
            <wp:extent cx="2793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1120140</wp:posOffset>
            </wp:positionH>
            <wp:positionV relativeFrom="page">
              <wp:posOffset>6621780</wp:posOffset>
            </wp:positionV>
            <wp:extent cx="2794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6621780</wp:posOffset>
            </wp:positionV>
            <wp:extent cx="2794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1266190</wp:posOffset>
            </wp:positionH>
            <wp:positionV relativeFrom="page">
              <wp:posOffset>6621780</wp:posOffset>
            </wp:positionV>
            <wp:extent cx="2794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1363980</wp:posOffset>
            </wp:positionH>
            <wp:positionV relativeFrom="page">
              <wp:posOffset>6621780</wp:posOffset>
            </wp:positionV>
            <wp:extent cx="2793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1412240</wp:posOffset>
            </wp:positionH>
            <wp:positionV relativeFrom="page">
              <wp:posOffset>6621780</wp:posOffset>
            </wp:positionV>
            <wp:extent cx="2794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1510030</wp:posOffset>
            </wp:positionH>
            <wp:positionV relativeFrom="page">
              <wp:posOffset>6621780</wp:posOffset>
            </wp:positionV>
            <wp:extent cx="2793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1607820</wp:posOffset>
            </wp:positionH>
            <wp:positionV relativeFrom="page">
              <wp:posOffset>6621780</wp:posOffset>
            </wp:positionV>
            <wp:extent cx="2794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1656080</wp:posOffset>
            </wp:positionH>
            <wp:positionV relativeFrom="page">
              <wp:posOffset>6621780</wp:posOffset>
            </wp:positionV>
            <wp:extent cx="2793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1217930</wp:posOffset>
            </wp:positionH>
            <wp:positionV relativeFrom="page">
              <wp:posOffset>6621780</wp:posOffset>
            </wp:positionV>
            <wp:extent cx="2666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666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1315720</wp:posOffset>
            </wp:positionH>
            <wp:positionV relativeFrom="page">
              <wp:posOffset>6621780</wp:posOffset>
            </wp:positionV>
            <wp:extent cx="2667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1461770</wp:posOffset>
            </wp:positionH>
            <wp:positionV relativeFrom="page">
              <wp:posOffset>6621780</wp:posOffset>
            </wp:positionV>
            <wp:extent cx="2667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1559560</wp:posOffset>
            </wp:positionH>
            <wp:positionV relativeFrom="page">
              <wp:posOffset>6621780</wp:posOffset>
            </wp:positionV>
            <wp:extent cx="2667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1705610</wp:posOffset>
            </wp:positionH>
            <wp:positionV relativeFrom="page">
              <wp:posOffset>6621780</wp:posOffset>
            </wp:positionV>
            <wp:extent cx="2666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666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1804670</wp:posOffset>
            </wp:positionH>
            <wp:positionV relativeFrom="page">
              <wp:posOffset>6621780</wp:posOffset>
            </wp:positionV>
            <wp:extent cx="2666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666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1217930</wp:posOffset>
            </wp:positionH>
            <wp:positionV relativeFrom="page">
              <wp:posOffset>6621780</wp:posOffset>
            </wp:positionV>
            <wp:extent cx="2666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666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1315720</wp:posOffset>
            </wp:positionH>
            <wp:positionV relativeFrom="page">
              <wp:posOffset>6621780</wp:posOffset>
            </wp:positionV>
            <wp:extent cx="2667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1461770</wp:posOffset>
            </wp:positionH>
            <wp:positionV relativeFrom="page">
              <wp:posOffset>6621780</wp:posOffset>
            </wp:positionV>
            <wp:extent cx="2667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1705610</wp:posOffset>
            </wp:positionH>
            <wp:positionV relativeFrom="page">
              <wp:posOffset>6621780</wp:posOffset>
            </wp:positionV>
            <wp:extent cx="2666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666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1559560</wp:posOffset>
            </wp:positionH>
            <wp:positionV relativeFrom="page">
              <wp:posOffset>6621780</wp:posOffset>
            </wp:positionV>
            <wp:extent cx="2667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1804670</wp:posOffset>
            </wp:positionH>
            <wp:positionV relativeFrom="page">
              <wp:posOffset>6621780</wp:posOffset>
            </wp:positionV>
            <wp:extent cx="2666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666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1936750</wp:posOffset>
            </wp:positionH>
            <wp:positionV relativeFrom="page">
              <wp:posOffset>6591300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6591300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6591300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6591300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6591300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6591300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2279650</wp:posOffset>
            </wp:positionH>
            <wp:positionV relativeFrom="page">
              <wp:posOffset>6591300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6591300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2381250</wp:posOffset>
            </wp:positionH>
            <wp:positionV relativeFrom="page">
              <wp:posOffset>6591300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6591300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6591300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6621780</wp:posOffset>
            </wp:positionV>
            <wp:extent cx="2793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2829560</wp:posOffset>
            </wp:positionH>
            <wp:positionV relativeFrom="page">
              <wp:posOffset>6621780</wp:posOffset>
            </wp:positionV>
            <wp:extent cx="2793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2928620</wp:posOffset>
            </wp:positionH>
            <wp:positionV relativeFrom="page">
              <wp:posOffset>6621780</wp:posOffset>
            </wp:positionV>
            <wp:extent cx="2794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3026410</wp:posOffset>
            </wp:positionH>
            <wp:positionV relativeFrom="page">
              <wp:posOffset>6621780</wp:posOffset>
            </wp:positionV>
            <wp:extent cx="2793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6621780</wp:posOffset>
            </wp:positionV>
            <wp:extent cx="2793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3172460</wp:posOffset>
            </wp:positionH>
            <wp:positionV relativeFrom="page">
              <wp:posOffset>6621780</wp:posOffset>
            </wp:positionV>
            <wp:extent cx="2793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3270250</wp:posOffset>
            </wp:positionH>
            <wp:positionV relativeFrom="page">
              <wp:posOffset>6621780</wp:posOffset>
            </wp:positionV>
            <wp:extent cx="2793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2584450</wp:posOffset>
            </wp:positionH>
            <wp:positionV relativeFrom="page">
              <wp:posOffset>6621780</wp:posOffset>
            </wp:positionV>
            <wp:extent cx="2921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921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2683510</wp:posOffset>
            </wp:positionH>
            <wp:positionV relativeFrom="page">
              <wp:posOffset>6621780</wp:posOffset>
            </wp:positionV>
            <wp:extent cx="2793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6621780</wp:posOffset>
            </wp:positionV>
            <wp:extent cx="2793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2829560</wp:posOffset>
            </wp:positionH>
            <wp:positionV relativeFrom="page">
              <wp:posOffset>6621780</wp:posOffset>
            </wp:positionV>
            <wp:extent cx="2793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2928620</wp:posOffset>
            </wp:positionH>
            <wp:positionV relativeFrom="page">
              <wp:posOffset>6621780</wp:posOffset>
            </wp:positionV>
            <wp:extent cx="2794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3026410</wp:posOffset>
            </wp:positionH>
            <wp:positionV relativeFrom="page">
              <wp:posOffset>6621780</wp:posOffset>
            </wp:positionV>
            <wp:extent cx="2793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6621780</wp:posOffset>
            </wp:positionV>
            <wp:extent cx="2793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3172460</wp:posOffset>
            </wp:positionH>
            <wp:positionV relativeFrom="page">
              <wp:posOffset>6621780</wp:posOffset>
            </wp:positionV>
            <wp:extent cx="2793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3270250</wp:posOffset>
            </wp:positionH>
            <wp:positionV relativeFrom="page">
              <wp:posOffset>6621780</wp:posOffset>
            </wp:positionV>
            <wp:extent cx="2793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2584450</wp:posOffset>
            </wp:positionH>
            <wp:positionV relativeFrom="page">
              <wp:posOffset>6621780</wp:posOffset>
            </wp:positionV>
            <wp:extent cx="2921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921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2683510</wp:posOffset>
            </wp:positionH>
            <wp:positionV relativeFrom="page">
              <wp:posOffset>6621780</wp:posOffset>
            </wp:positionV>
            <wp:extent cx="2793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2635250</wp:posOffset>
            </wp:positionH>
            <wp:positionV relativeFrom="page">
              <wp:posOffset>6621780</wp:posOffset>
            </wp:positionV>
            <wp:extent cx="2666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666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2733040</wp:posOffset>
            </wp:positionH>
            <wp:positionV relativeFrom="page">
              <wp:posOffset>6621780</wp:posOffset>
            </wp:positionV>
            <wp:extent cx="2667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2879090</wp:posOffset>
            </wp:positionH>
            <wp:positionV relativeFrom="page">
              <wp:posOffset>6621780</wp:posOffset>
            </wp:positionV>
            <wp:extent cx="2667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2978150</wp:posOffset>
            </wp:positionH>
            <wp:positionV relativeFrom="page">
              <wp:posOffset>6621780</wp:posOffset>
            </wp:positionV>
            <wp:extent cx="2666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666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3075940</wp:posOffset>
            </wp:positionH>
            <wp:positionV relativeFrom="page">
              <wp:posOffset>6621780</wp:posOffset>
            </wp:positionV>
            <wp:extent cx="2667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3221990</wp:posOffset>
            </wp:positionH>
            <wp:positionV relativeFrom="page">
              <wp:posOffset>6621780</wp:posOffset>
            </wp:positionV>
            <wp:extent cx="2667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3319779</wp:posOffset>
            </wp:positionH>
            <wp:positionV relativeFrom="page">
              <wp:posOffset>6621780</wp:posOffset>
            </wp:positionV>
            <wp:extent cx="2667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2635250</wp:posOffset>
            </wp:positionH>
            <wp:positionV relativeFrom="page">
              <wp:posOffset>6621780</wp:posOffset>
            </wp:positionV>
            <wp:extent cx="2666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666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2733040</wp:posOffset>
            </wp:positionH>
            <wp:positionV relativeFrom="page">
              <wp:posOffset>6621780</wp:posOffset>
            </wp:positionV>
            <wp:extent cx="2667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2879090</wp:posOffset>
            </wp:positionH>
            <wp:positionV relativeFrom="page">
              <wp:posOffset>6621780</wp:posOffset>
            </wp:positionV>
            <wp:extent cx="2667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2978150</wp:posOffset>
            </wp:positionH>
            <wp:positionV relativeFrom="page">
              <wp:posOffset>6621780</wp:posOffset>
            </wp:positionV>
            <wp:extent cx="2666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666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3075940</wp:posOffset>
            </wp:positionH>
            <wp:positionV relativeFrom="page">
              <wp:posOffset>6621780</wp:posOffset>
            </wp:positionV>
            <wp:extent cx="2667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3221990</wp:posOffset>
            </wp:positionH>
            <wp:positionV relativeFrom="page">
              <wp:posOffset>6621780</wp:posOffset>
            </wp:positionV>
            <wp:extent cx="2667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3319779</wp:posOffset>
            </wp:positionH>
            <wp:positionV relativeFrom="page">
              <wp:posOffset>6621780</wp:posOffset>
            </wp:positionV>
            <wp:extent cx="2667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6845300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6858000</wp:posOffset>
            </wp:positionV>
            <wp:extent cx="38100" cy="50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6873240</wp:posOffset>
            </wp:positionV>
            <wp:extent cx="38100" cy="50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6858000</wp:posOffset>
            </wp:positionV>
            <wp:extent cx="38100" cy="50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6873240</wp:posOffset>
            </wp:positionV>
            <wp:extent cx="38100" cy="50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1212850</wp:posOffset>
            </wp:positionH>
            <wp:positionV relativeFrom="page">
              <wp:posOffset>6826250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6845300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6832600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1365250</wp:posOffset>
            </wp:positionH>
            <wp:positionV relativeFrom="page">
              <wp:posOffset>6826250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6826250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6845300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6845300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6845300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6832600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1657350</wp:posOffset>
            </wp:positionH>
            <wp:positionV relativeFrom="page">
              <wp:posOffset>6826250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6826250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6832600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6845300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6832600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6845300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1949450</wp:posOffset>
            </wp:positionH>
            <wp:positionV relativeFrom="page">
              <wp:posOffset>6845300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6845300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6845300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6845300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6826250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6845300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6845300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2381250</wp:posOffset>
            </wp:positionH>
            <wp:positionV relativeFrom="page">
              <wp:posOffset>6845300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6826250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6845300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6826250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6845300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2673350</wp:posOffset>
            </wp:positionH>
            <wp:positionV relativeFrom="page">
              <wp:posOffset>6845300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2724150</wp:posOffset>
            </wp:positionH>
            <wp:positionV relativeFrom="page">
              <wp:posOffset>6845300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2774950</wp:posOffset>
            </wp:positionH>
            <wp:positionV relativeFrom="page">
              <wp:posOffset>6845300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6832600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2876550</wp:posOffset>
            </wp:positionH>
            <wp:positionV relativeFrom="page">
              <wp:posOffset>6845300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6845300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6826250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6826250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6826250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7086600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7086600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7086600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1211580</wp:posOffset>
            </wp:positionH>
            <wp:positionV relativeFrom="page">
              <wp:posOffset>7099300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1211580</wp:posOffset>
            </wp:positionH>
            <wp:positionV relativeFrom="page">
              <wp:posOffset>7113270</wp:posOffset>
            </wp:positionV>
            <wp:extent cx="3810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1211580</wp:posOffset>
            </wp:positionH>
            <wp:positionV relativeFrom="page">
              <wp:posOffset>7099300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1211580</wp:posOffset>
            </wp:positionH>
            <wp:positionV relativeFrom="page">
              <wp:posOffset>7113270</wp:posOffset>
            </wp:positionV>
            <wp:extent cx="3810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7067550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1365250</wp:posOffset>
            </wp:positionH>
            <wp:positionV relativeFrom="page">
              <wp:posOffset>7067550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7327900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7327900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7308850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7327900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7315200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7308850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7308850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7315200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7327900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7315200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7327900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7327900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7315200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7308850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7327900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7327900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7308850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7327900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7327900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7327900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7327900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7315200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7327900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7327900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7308850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7308850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7429500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7448550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7448550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1212850</wp:posOffset>
            </wp:positionH>
            <wp:positionV relativeFrom="page">
              <wp:posOffset>7429500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7429500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7448550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7448550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7448550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7448550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7448550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7448550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1708150</wp:posOffset>
            </wp:positionH>
            <wp:positionV relativeFrom="page">
              <wp:posOffset>7429500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7448550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7429500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1860550</wp:posOffset>
            </wp:positionH>
            <wp:positionV relativeFrom="page">
              <wp:posOffset>7448550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7569200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7569200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7569200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1365250</wp:posOffset>
            </wp:positionH>
            <wp:positionV relativeFrom="page">
              <wp:posOffset>7600950</wp:posOffset>
            </wp:positionV>
            <wp:extent cx="1905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7569200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7569200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7569200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7569200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7569200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7550150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1708150</wp:posOffset>
            </wp:positionH>
            <wp:positionV relativeFrom="page">
              <wp:posOffset>7550150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7550150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7569200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7556500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1898650</wp:posOffset>
            </wp:positionH>
            <wp:positionV relativeFrom="page">
              <wp:posOffset>7550150</wp:posOffset>
            </wp:positionV>
            <wp:extent cx="381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7550150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7569200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7569200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7569200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7556500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7550150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7550150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7550150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7550150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7810500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7810500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7791450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7810500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7797800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7791450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7791450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7791450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7810500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7797800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7810500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7791450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7810500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7791450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7810500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7810500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7791450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7797800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7810500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7810500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7810500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7810500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2152650</wp:posOffset>
            </wp:positionH>
            <wp:positionV relativeFrom="page">
              <wp:posOffset>7810500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7791450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7842250</wp:posOffset>
            </wp:positionV>
            <wp:extent cx="254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7810500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7810500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7810500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7791450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8039100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8039100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8039100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8051800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8051800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8039100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8039100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8032750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8051800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8051800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8172450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8159750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8172450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8172450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8159750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1309370</wp:posOffset>
            </wp:positionH>
            <wp:positionV relativeFrom="page">
              <wp:posOffset>8186420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1309370</wp:posOffset>
            </wp:positionH>
            <wp:positionV relativeFrom="page">
              <wp:posOffset>8201659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1309370</wp:posOffset>
            </wp:positionH>
            <wp:positionV relativeFrom="page">
              <wp:posOffset>8186420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1309370</wp:posOffset>
            </wp:positionH>
            <wp:positionV relativeFrom="page">
              <wp:posOffset>8201659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8159750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8153400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8172450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8172450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8204200</wp:posOffset>
            </wp:positionV>
            <wp:extent cx="1905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8172450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8172450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8172450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8153400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8232140</wp:posOffset>
            </wp:positionV>
            <wp:extent cx="4953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8172450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8172450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8172450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8172450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8159750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8172450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8172450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8153400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8153400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8401050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8413750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8413750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8413750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1205230</wp:posOffset>
            </wp:positionH>
            <wp:positionV relativeFrom="page">
              <wp:posOffset>8473440</wp:posOffset>
            </wp:positionV>
            <wp:extent cx="5080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8413750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8413750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8413750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8401050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8394700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8413750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8413750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1606550</wp:posOffset>
            </wp:positionH>
            <wp:positionV relativeFrom="page">
              <wp:posOffset>8413750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1657350</wp:posOffset>
            </wp:positionH>
            <wp:positionV relativeFrom="page">
              <wp:posOffset>8394700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8642350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8642350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8655050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8642350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8642350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8642350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8655050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8655050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8775700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8775700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8763000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1211580</wp:posOffset>
            </wp:positionH>
            <wp:positionV relativeFrom="page">
              <wp:posOffset>8790940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1211580</wp:posOffset>
            </wp:positionH>
            <wp:positionV relativeFrom="page">
              <wp:posOffset>8806180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1211580</wp:posOffset>
            </wp:positionH>
            <wp:positionV relativeFrom="page">
              <wp:posOffset>8790940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1211580</wp:posOffset>
            </wp:positionH>
            <wp:positionV relativeFrom="page">
              <wp:posOffset>8806180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8763000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8763000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8775700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8775700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8807450</wp:posOffset>
            </wp:positionV>
            <wp:extent cx="2540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8775700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8775700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8775700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8763000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1742439</wp:posOffset>
            </wp:positionH>
            <wp:positionV relativeFrom="page">
              <wp:posOffset>8834120</wp:posOffset>
            </wp:positionV>
            <wp:extent cx="5080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8775700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8775700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8775700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8775700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8763000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8775700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8775700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8756650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8756650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9017000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9017000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9004300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9017000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9004300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8997950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9004300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9004300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9017000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9004300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9017000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9017000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9004300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9017000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9004300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9004300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9017000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1898650</wp:posOffset>
            </wp:positionH>
            <wp:positionV relativeFrom="page">
              <wp:posOffset>9017000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9017000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9017000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2051050</wp:posOffset>
            </wp:positionH>
            <wp:positionV relativeFrom="page">
              <wp:posOffset>9017000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9004300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9048750</wp:posOffset>
            </wp:positionV>
            <wp:extent cx="2540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9017000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9017000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9017000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8997950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9258300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9258300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9245600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9258300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9245600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9239250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9245600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9245600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9258300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9245600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9258300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9258300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9258300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9258300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9245600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9245600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9258300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9258300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9245600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9245600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9258300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9258300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2152650</wp:posOffset>
            </wp:positionH>
            <wp:positionV relativeFrom="page">
              <wp:posOffset>9258300</wp:posOffset>
            </wp:positionV>
            <wp:extent cx="190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9245600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9290050</wp:posOffset>
            </wp:positionV>
            <wp:extent cx="2540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9258300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9258300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9245600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2538730</wp:posOffset>
            </wp:positionH>
            <wp:positionV relativeFrom="page">
              <wp:posOffset>9281160</wp:posOffset>
            </wp:positionV>
            <wp:extent cx="27939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9258300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2673350</wp:posOffset>
            </wp:positionH>
            <wp:positionV relativeFrom="page">
              <wp:posOffset>9245600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2724150</wp:posOffset>
            </wp:positionH>
            <wp:positionV relativeFrom="page">
              <wp:posOffset>9258300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2774950</wp:posOffset>
            </wp:positionH>
            <wp:positionV relativeFrom="page">
              <wp:posOffset>9258300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9245600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2876550</wp:posOffset>
            </wp:positionH>
            <wp:positionV relativeFrom="page">
              <wp:posOffset>9290050</wp:posOffset>
            </wp:positionV>
            <wp:extent cx="3175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2978150</wp:posOffset>
            </wp:positionH>
            <wp:positionV relativeFrom="page">
              <wp:posOffset>9245600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9258300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3067050</wp:posOffset>
            </wp:positionH>
            <wp:positionV relativeFrom="page">
              <wp:posOffset>9258300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3117850</wp:posOffset>
            </wp:positionH>
            <wp:positionV relativeFrom="page">
              <wp:posOffset>9258300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3168650</wp:posOffset>
            </wp:positionH>
            <wp:positionV relativeFrom="page">
              <wp:posOffset>9258300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3219450</wp:posOffset>
            </wp:positionH>
            <wp:positionV relativeFrom="page">
              <wp:posOffset>9258300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9245600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9258300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9245600</wp:posOffset>
            </wp:positionV>
            <wp:extent cx="381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9239250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9499600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9499600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9486900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9499600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9486900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9480550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9486900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9486900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9499600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9486900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9486900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9499600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9499600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9486900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9499600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9499600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9499600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9486900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9499600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9505950</wp:posOffset>
            </wp:positionV>
            <wp:extent cx="5080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9486900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9486900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9505950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9499600</wp:posOffset>
            </wp:positionV>
            <wp:extent cx="190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9486900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9480550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9620250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9620250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9607550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9620250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9607550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9601200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9607550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9607550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9620250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9620250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9607550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9607550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9620250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9620250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9620250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9620250</wp:posOffset>
            </wp:positionV>
            <wp:extent cx="190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9607550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9601200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9620250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9607550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9620250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9620250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9620250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9601200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2533650</wp:posOffset>
            </wp:positionH>
            <wp:positionV relativeFrom="page">
              <wp:posOffset>9607550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2584450</wp:posOffset>
            </wp:positionH>
            <wp:positionV relativeFrom="page">
              <wp:posOffset>9601200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</wp:posOffset>
            </wp:positionH>
            <wp:positionV relativeFrom="page">
              <wp:posOffset>209550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</wp:posOffset>
            </wp:positionH>
            <wp:positionV relativeFrom="page">
              <wp:posOffset>209550</wp:posOffset>
            </wp:positionV>
            <wp:extent cx="381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</wp:posOffset>
            </wp:positionH>
            <wp:positionV relativeFrom="page">
              <wp:posOffset>209550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</wp:posOffset>
            </wp:positionH>
            <wp:positionV relativeFrom="page">
              <wp:posOffset>209550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</wp:posOffset>
            </wp:positionH>
            <wp:positionV relativeFrom="page">
              <wp:posOffset>209550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209550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273050</wp:posOffset>
            </wp:positionV>
            <wp:extent cx="190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209550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708660</wp:posOffset>
            </wp:positionH>
            <wp:positionV relativeFrom="page">
              <wp:posOffset>233679</wp:posOffset>
            </wp:positionV>
            <wp:extent cx="114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708660</wp:posOffset>
            </wp:positionH>
            <wp:positionV relativeFrom="page">
              <wp:posOffset>275590</wp:posOffset>
            </wp:positionV>
            <wp:extent cx="11430" cy="114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114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708660</wp:posOffset>
            </wp:positionH>
            <wp:positionV relativeFrom="page">
              <wp:posOffset>233679</wp:posOffset>
            </wp:positionV>
            <wp:extent cx="114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708660</wp:posOffset>
            </wp:positionH>
            <wp:positionV relativeFrom="page">
              <wp:posOffset>275590</wp:posOffset>
            </wp:positionV>
            <wp:extent cx="11430" cy="114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114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730250</wp:posOffset>
            </wp:positionH>
            <wp:positionV relativeFrom="page">
              <wp:posOffset>209550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787400</wp:posOffset>
            </wp:positionH>
            <wp:positionV relativeFrom="page">
              <wp:posOffset>209550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209550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939800</wp:posOffset>
            </wp:positionH>
            <wp:positionV relativeFrom="page">
              <wp:posOffset>209550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228600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228600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4121150</wp:posOffset>
            </wp:positionH>
            <wp:positionV relativeFrom="page">
              <wp:posOffset>228600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228600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209550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4264660</wp:posOffset>
            </wp:positionH>
            <wp:positionV relativeFrom="page">
              <wp:posOffset>233679</wp:posOffset>
            </wp:positionV>
            <wp:extent cx="8889" cy="533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533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4264660</wp:posOffset>
            </wp:positionH>
            <wp:positionV relativeFrom="page">
              <wp:posOffset>233679</wp:posOffset>
            </wp:positionV>
            <wp:extent cx="8889" cy="533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533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4264660</wp:posOffset>
            </wp:positionH>
            <wp:positionV relativeFrom="page">
              <wp:posOffset>213360</wp:posOffset>
            </wp:positionV>
            <wp:extent cx="8889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4264660</wp:posOffset>
            </wp:positionH>
            <wp:positionV relativeFrom="page">
              <wp:posOffset>213360</wp:posOffset>
            </wp:positionV>
            <wp:extent cx="8889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4279900</wp:posOffset>
            </wp:positionH>
            <wp:positionV relativeFrom="page">
              <wp:posOffset>228600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228600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4395470</wp:posOffset>
            </wp:positionH>
            <wp:positionV relativeFrom="page">
              <wp:posOffset>213360</wp:posOffset>
            </wp:positionV>
            <wp:extent cx="8889" cy="736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736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4438650</wp:posOffset>
            </wp:positionH>
            <wp:positionV relativeFrom="page">
              <wp:posOffset>209550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4527550</wp:posOffset>
            </wp:positionH>
            <wp:positionV relativeFrom="page">
              <wp:posOffset>254000</wp:posOffset>
            </wp:positionV>
            <wp:extent cx="27939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4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4591050</wp:posOffset>
            </wp:positionH>
            <wp:positionV relativeFrom="page">
              <wp:posOffset>209550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4660900</wp:posOffset>
            </wp:positionH>
            <wp:positionV relativeFrom="page">
              <wp:posOffset>228600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4723130</wp:posOffset>
            </wp:positionH>
            <wp:positionV relativeFrom="page">
              <wp:posOffset>213360</wp:posOffset>
            </wp:positionV>
            <wp:extent cx="8890" cy="736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736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228600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209550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</wp:posOffset>
            </wp:positionH>
            <wp:positionV relativeFrom="page">
              <wp:posOffset>9785350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</wp:posOffset>
            </wp:positionH>
            <wp:positionV relativeFrom="page">
              <wp:posOffset>9785350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</wp:posOffset>
            </wp:positionH>
            <wp:positionV relativeFrom="page">
              <wp:posOffset>9785350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9804400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9808210</wp:posOffset>
            </wp:positionV>
            <wp:extent cx="10159" cy="114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10159" cy="114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9851390</wp:posOffset>
            </wp:positionV>
            <wp:extent cx="10159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10159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9808210</wp:posOffset>
            </wp:positionV>
            <wp:extent cx="10159" cy="114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10159" cy="114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9851390</wp:posOffset>
            </wp:positionV>
            <wp:extent cx="10159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10159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9785350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577850</wp:posOffset>
            </wp:positionH>
            <wp:positionV relativeFrom="page">
              <wp:posOffset>9785350</wp:posOffset>
            </wp:positionV>
            <wp:extent cx="381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9789160</wp:posOffset>
            </wp:positionV>
            <wp:extent cx="8890" cy="723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723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742950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800100</wp:posOffset>
            </wp:positionH>
            <wp:positionV relativeFrom="page">
              <wp:posOffset>9785350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861060</wp:posOffset>
            </wp:positionH>
            <wp:positionV relativeFrom="page">
              <wp:posOffset>9851390</wp:posOffset>
            </wp:positionV>
            <wp:extent cx="10159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10159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882650</wp:posOffset>
            </wp:positionH>
            <wp:positionV relativeFrom="page">
              <wp:posOffset>9804400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1022350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1136650</wp:posOffset>
            </wp:positionH>
            <wp:positionV relativeFrom="page">
              <wp:posOffset>9804400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1225550</wp:posOffset>
            </wp:positionH>
            <wp:positionV relativeFrom="page">
              <wp:posOffset>9785350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1286510</wp:posOffset>
            </wp:positionH>
            <wp:positionV relativeFrom="page">
              <wp:posOffset>9851390</wp:posOffset>
            </wp:positionV>
            <wp:extent cx="10159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10159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9804400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1365250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1416050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9804400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1537970</wp:posOffset>
            </wp:positionH>
            <wp:positionV relativeFrom="page">
              <wp:posOffset>9789160</wp:posOffset>
            </wp:positionV>
            <wp:extent cx="8890" cy="723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723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1617980</wp:posOffset>
            </wp:positionH>
            <wp:positionV relativeFrom="page">
              <wp:posOffset>9851390</wp:posOffset>
            </wp:positionV>
            <wp:extent cx="114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9804400</wp:posOffset>
            </wp:positionV>
            <wp:extent cx="762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9785350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1860550</wp:posOffset>
            </wp:positionH>
            <wp:positionV relativeFrom="page">
              <wp:posOffset>9785350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9804400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9808210</wp:posOffset>
            </wp:positionV>
            <wp:extent cx="10160" cy="533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533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9808210</wp:posOffset>
            </wp:positionV>
            <wp:extent cx="10160" cy="533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533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9789160</wp:posOffset>
            </wp:positionV>
            <wp:extent cx="1016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9789160</wp:posOffset>
            </wp:positionV>
            <wp:extent cx="1016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2025650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2076450</wp:posOffset>
            </wp:positionH>
            <wp:positionV relativeFrom="page">
              <wp:posOffset>9785350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2114550</wp:posOffset>
            </wp:positionH>
            <wp:positionV relativeFrom="page">
              <wp:posOffset>9785350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2162810</wp:posOffset>
            </wp:positionH>
            <wp:positionV relativeFrom="page">
              <wp:posOffset>9874250</wp:posOffset>
            </wp:positionV>
            <wp:extent cx="5968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5968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2216150</wp:posOffset>
            </wp:positionH>
            <wp:positionV relativeFrom="page">
              <wp:posOffset>9804400</wp:posOffset>
            </wp:positionV>
            <wp:extent cx="825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7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9785350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2355850</wp:posOffset>
            </wp:positionH>
            <wp:positionV relativeFrom="page">
              <wp:posOffset>9785350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9804400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2462530</wp:posOffset>
            </wp:positionH>
            <wp:positionV relativeFrom="page">
              <wp:posOffset>9789160</wp:posOffset>
            </wp:positionV>
            <wp:extent cx="11430" cy="723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723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2482850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9785350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2583180</wp:posOffset>
            </wp:positionH>
            <wp:positionV relativeFrom="page">
              <wp:posOffset>9874250</wp:posOffset>
            </wp:positionV>
            <wp:extent cx="6095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3"/>
                    <a:stretch>
                      <a:fillRect/>
                    </a:stretch>
                  </pic:blipFill>
                  <pic:spPr>
                    <a:xfrm>
                      <a:off x="0" y="0"/>
                      <a:ext cx="6095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9785350</wp:posOffset>
            </wp:positionV>
            <wp:extent cx="952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4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2736850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2800350</wp:posOffset>
            </wp:positionH>
            <wp:positionV relativeFrom="page">
              <wp:posOffset>9785350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2863850</wp:posOffset>
            </wp:positionH>
            <wp:positionV relativeFrom="page">
              <wp:posOffset>9785350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2927350</wp:posOffset>
            </wp:positionH>
            <wp:positionV relativeFrom="page">
              <wp:posOffset>9785350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2978150</wp:posOffset>
            </wp:positionH>
            <wp:positionV relativeFrom="page">
              <wp:posOffset>9785350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3054350</wp:posOffset>
            </wp:positionH>
            <wp:positionV relativeFrom="page">
              <wp:posOffset>9785350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9785350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3168650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3219450</wp:posOffset>
            </wp:positionH>
            <wp:positionV relativeFrom="page">
              <wp:posOffset>9785350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9785350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3352800</wp:posOffset>
            </wp:positionH>
            <wp:positionV relativeFrom="page">
              <wp:posOffset>9785350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9785350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3491229</wp:posOffset>
            </wp:positionH>
            <wp:positionV relativeFrom="page">
              <wp:posOffset>9789160</wp:posOffset>
            </wp:positionV>
            <wp:extent cx="11430" cy="723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723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3511550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3559810</wp:posOffset>
            </wp:positionH>
            <wp:positionV relativeFrom="page">
              <wp:posOffset>9874250</wp:posOffset>
            </wp:positionV>
            <wp:extent cx="5968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5968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9804400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3651250</wp:posOffset>
            </wp:positionH>
            <wp:positionV relativeFrom="page">
              <wp:posOffset>9785350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3716020</wp:posOffset>
            </wp:positionH>
            <wp:positionV relativeFrom="page">
              <wp:posOffset>9789160</wp:posOffset>
            </wp:positionV>
            <wp:extent cx="8889" cy="723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723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9785350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3816350</wp:posOffset>
            </wp:positionH>
            <wp:positionV relativeFrom="page">
              <wp:posOffset>9785350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3873500</wp:posOffset>
            </wp:positionH>
            <wp:positionV relativeFrom="page">
              <wp:posOffset>9785350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3930650</wp:posOffset>
            </wp:positionH>
            <wp:positionV relativeFrom="page">
              <wp:posOffset>9785350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3981450</wp:posOffset>
            </wp:positionH>
            <wp:positionV relativeFrom="page">
              <wp:posOffset>9785350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4044950</wp:posOffset>
            </wp:positionH>
            <wp:positionV relativeFrom="page">
              <wp:posOffset>9804400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9804400</wp:posOffset>
            </wp:positionV>
            <wp:extent cx="317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9808210</wp:posOffset>
            </wp:positionV>
            <wp:extent cx="7620" cy="533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533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9808210</wp:posOffset>
            </wp:positionV>
            <wp:extent cx="7620" cy="533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533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9789160</wp:posOffset>
            </wp:positionV>
            <wp:extent cx="762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9789160</wp:posOffset>
            </wp:positionV>
            <wp:extent cx="762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4159250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4210050</wp:posOffset>
            </wp:positionH>
            <wp:positionV relativeFrom="page">
              <wp:posOffset>9785350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9785350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4324350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9785350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4438650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4499610</wp:posOffset>
            </wp:positionH>
            <wp:positionV relativeFrom="page">
              <wp:posOffset>9810750</wp:posOffset>
            </wp:positionV>
            <wp:extent cx="4826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4499610</wp:posOffset>
            </wp:positionH>
            <wp:positionV relativeFrom="page">
              <wp:posOffset>9831070</wp:posOffset>
            </wp:positionV>
            <wp:extent cx="4826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4499610</wp:posOffset>
            </wp:positionH>
            <wp:positionV relativeFrom="page">
              <wp:posOffset>9810750</wp:posOffset>
            </wp:positionV>
            <wp:extent cx="4826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4499610</wp:posOffset>
            </wp:positionH>
            <wp:positionV relativeFrom="page">
              <wp:posOffset>9831070</wp:posOffset>
            </wp:positionV>
            <wp:extent cx="4826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4552950</wp:posOffset>
            </wp:positionH>
            <wp:positionV relativeFrom="page">
              <wp:posOffset>9785350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9804400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4616450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4673600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7340600</wp:posOffset>
            </wp:positionH>
            <wp:positionV relativeFrom="page">
              <wp:posOffset>9785350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7391400</wp:posOffset>
            </wp:positionH>
            <wp:positionV relativeFrom="page">
              <wp:posOffset>9785350</wp:posOffset>
            </wp:positionV>
            <wp:extent cx="381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7423150</wp:posOffset>
            </wp:positionH>
            <wp:positionV relativeFrom="page">
              <wp:posOffset>9785350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168" w:right="240" w:bottom="2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</wp:posOffset>
            </wp:positionH>
            <wp:positionV relativeFrom="page">
              <wp:posOffset>360680</wp:posOffset>
            </wp:positionV>
            <wp:extent cx="7067550" cy="53746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4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53746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361950</wp:posOffset>
            </wp:positionV>
            <wp:extent cx="6927850" cy="5327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5"/>
                    <a:stretch>
                      <a:fillRect/>
                    </a:stretch>
                  </pic:blipFill>
                  <pic:spPr>
                    <a:xfrm>
                      <a:off x="0" y="0"/>
                      <a:ext cx="6927850" cy="5327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355600</wp:posOffset>
            </wp:positionV>
            <wp:extent cx="6826250" cy="529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6"/>
                    <a:stretch>
                      <a:fillRect/>
                    </a:stretch>
                  </pic:blipFill>
                  <pic:spPr>
                    <a:xfrm>
                      <a:off x="0" y="0"/>
                      <a:ext cx="6826250" cy="529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679450</wp:posOffset>
            </wp:positionH>
            <wp:positionV relativeFrom="page">
              <wp:posOffset>0</wp:posOffset>
            </wp:positionV>
            <wp:extent cx="6623050" cy="400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1"/>
                    <a:stretch>
                      <a:fillRect/>
                    </a:stretch>
                  </pic:blipFill>
                  <pic:spPr>
                    <a:xfrm>
                      <a:off x="0" y="0"/>
                      <a:ext cx="6623050" cy="400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711200</wp:posOffset>
            </wp:positionH>
            <wp:positionV relativeFrom="page">
              <wp:posOffset>1028700</wp:posOffset>
            </wp:positionV>
            <wp:extent cx="6559550" cy="12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59550" cy="12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679450</wp:posOffset>
            </wp:positionH>
            <wp:positionV relativeFrom="page">
              <wp:posOffset>323850</wp:posOffset>
            </wp:positionV>
            <wp:extent cx="6623050" cy="2711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7"/>
                    <a:stretch>
                      <a:fillRect/>
                    </a:stretch>
                  </pic:blipFill>
                  <pic:spPr>
                    <a:xfrm>
                      <a:off x="0" y="0"/>
                      <a:ext cx="6623050" cy="2711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355600</wp:posOffset>
            </wp:positionV>
            <wp:extent cx="6826250" cy="529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8"/>
                    <a:stretch>
                      <a:fillRect/>
                    </a:stretch>
                  </pic:blipFill>
                  <pic:spPr>
                    <a:xfrm>
                      <a:off x="0" y="0"/>
                      <a:ext cx="6826250" cy="529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406400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406400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387350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406400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387350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381000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387350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393700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406400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406400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406400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406400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406400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406400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387350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406400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406400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406400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406400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387350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381000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406400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387350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406400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406400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406400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381000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2533650</wp:posOffset>
            </wp:positionH>
            <wp:positionV relativeFrom="page">
              <wp:posOffset>387350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2584450</wp:posOffset>
            </wp:positionH>
            <wp:positionV relativeFrom="page">
              <wp:posOffset>381000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527050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527050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508000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527050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508000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501650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508000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514350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527050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527050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527050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508000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508000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527050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527050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527050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527050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508000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501650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527050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508000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527050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527050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527050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501650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2533650</wp:posOffset>
            </wp:positionH>
            <wp:positionV relativeFrom="page">
              <wp:posOffset>508000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2584450</wp:posOffset>
            </wp:positionH>
            <wp:positionV relativeFrom="page">
              <wp:posOffset>501650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768350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768350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749300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768350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755650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742950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749300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749300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768350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755650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768350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768350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768350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768350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755650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768350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768350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768350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749300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768350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768350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749300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755650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768350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768350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749300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742950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889000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889000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869950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889000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876300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863600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869950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876300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863600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876300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863600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1606550</wp:posOffset>
            </wp:positionH>
            <wp:positionV relativeFrom="page">
              <wp:posOffset>863600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876300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889000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1755139</wp:posOffset>
            </wp:positionH>
            <wp:positionV relativeFrom="page">
              <wp:posOffset>906780</wp:posOffset>
            </wp:positionV>
            <wp:extent cx="2794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889000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869950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889000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889000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889000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889000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889000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889000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876300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869950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889000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2381250</wp:posOffset>
            </wp:positionH>
            <wp:positionV relativeFrom="page">
              <wp:posOffset>889000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863600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869950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2533650</wp:posOffset>
            </wp:positionH>
            <wp:positionV relativeFrom="page">
              <wp:posOffset>863600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1104900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1117600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1098550</wp:posOffset>
            </wp:positionH>
            <wp:positionV relativeFrom="page">
              <wp:posOffset>1104900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1117600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1117600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1117600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1117600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1117600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1098550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1492250</wp:posOffset>
            </wp:positionH>
            <wp:positionV relativeFrom="page">
              <wp:posOffset>1117600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1117600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1117600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1098550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1117600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1098550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1117600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1117600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1117600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1117600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2076450</wp:posOffset>
            </wp:positionH>
            <wp:positionV relativeFrom="page">
              <wp:posOffset>1104900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1117600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1117600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2279650</wp:posOffset>
            </wp:positionH>
            <wp:positionV relativeFrom="page">
              <wp:posOffset>1104900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1212850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1225550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1098550</wp:posOffset>
            </wp:positionH>
            <wp:positionV relativeFrom="page">
              <wp:posOffset>1212850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1225550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1225550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1212850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1206500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1225550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1492250</wp:posOffset>
            </wp:positionH>
            <wp:positionV relativeFrom="page">
              <wp:posOffset>1225550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1206500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1593850</wp:posOffset>
            </wp:positionH>
            <wp:positionV relativeFrom="page">
              <wp:posOffset>1225550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1225550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1225550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1225550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1784350</wp:posOffset>
            </wp:positionH>
            <wp:positionV relativeFrom="page">
              <wp:posOffset>1212850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1225550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1206500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1225550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1225550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1225550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1225550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2178050</wp:posOffset>
            </wp:positionH>
            <wp:positionV relativeFrom="page">
              <wp:posOffset>1225550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2237740</wp:posOffset>
            </wp:positionH>
            <wp:positionV relativeFrom="page">
              <wp:posOffset>1243330</wp:posOffset>
            </wp:positionV>
            <wp:extent cx="2667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2279650</wp:posOffset>
            </wp:positionH>
            <wp:positionV relativeFrom="page">
              <wp:posOffset>1225550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1225550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1225550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1225550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1225550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2520950</wp:posOffset>
            </wp:positionH>
            <wp:positionV relativeFrom="page">
              <wp:posOffset>1225550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2571750</wp:posOffset>
            </wp:positionH>
            <wp:positionV relativeFrom="page">
              <wp:posOffset>1212850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1225550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1206500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2724150</wp:posOffset>
            </wp:positionH>
            <wp:positionV relativeFrom="page">
              <wp:posOffset>1206500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1225550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1327150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1327150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1327150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1200150</wp:posOffset>
            </wp:positionH>
            <wp:positionV relativeFrom="page">
              <wp:posOffset>1327150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1327150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1327150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1327150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1327150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1593850</wp:posOffset>
            </wp:positionH>
            <wp:positionV relativeFrom="page">
              <wp:posOffset>1327150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1327150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1543050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1555750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1536700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1555750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1536700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1250950</wp:posOffset>
            </wp:positionH>
            <wp:positionV relativeFrom="page">
              <wp:posOffset>1555750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1555750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1536700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1441450</wp:posOffset>
            </wp:positionH>
            <wp:positionV relativeFrom="page">
              <wp:posOffset>1543050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1555750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1555750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1593850</wp:posOffset>
            </wp:positionH>
            <wp:positionV relativeFrom="page">
              <wp:posOffset>1555750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1555750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1555750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1536700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1543050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1543050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1587500</wp:posOffset>
            </wp:positionV>
            <wp:extent cx="254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1543050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1543050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1587500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2228850</wp:posOffset>
            </wp:positionH>
            <wp:positionV relativeFrom="page">
              <wp:posOffset>1543050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2279650</wp:posOffset>
            </wp:positionH>
            <wp:positionV relativeFrom="page">
              <wp:posOffset>1543050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1587500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1543050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1543050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1587500</wp:posOffset>
            </wp:positionV>
            <wp:extent cx="254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2622550</wp:posOffset>
            </wp:positionH>
            <wp:positionV relativeFrom="page">
              <wp:posOffset>1543050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1543050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2724150</wp:posOffset>
            </wp:positionH>
            <wp:positionV relativeFrom="page">
              <wp:posOffset>1536700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1765300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1778000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1778000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1765300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1200150</wp:posOffset>
            </wp:positionH>
            <wp:positionV relativeFrom="page">
              <wp:posOffset>1778000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1250950</wp:posOffset>
            </wp:positionH>
            <wp:positionV relativeFrom="page">
              <wp:posOffset>1758950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1765300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1778000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1778000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1492250</wp:posOffset>
            </wp:positionH>
            <wp:positionV relativeFrom="page">
              <wp:posOffset>1778000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1778000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1606550</wp:posOffset>
            </wp:positionH>
            <wp:positionV relativeFrom="page">
              <wp:posOffset>1778000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1758950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1765300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1765300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1809750</wp:posOffset>
            </wp:positionV>
            <wp:extent cx="254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1936750</wp:posOffset>
            </wp:positionH>
            <wp:positionV relativeFrom="page">
              <wp:posOffset>1765300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1765300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1809750</wp:posOffset>
            </wp:positionV>
            <wp:extent cx="254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2127250</wp:posOffset>
            </wp:positionH>
            <wp:positionV relativeFrom="page">
              <wp:posOffset>1765300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2178050</wp:posOffset>
            </wp:positionH>
            <wp:positionV relativeFrom="page">
              <wp:posOffset>1765300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1809750</wp:posOffset>
            </wp:positionV>
            <wp:extent cx="254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1765300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1765300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1809750</wp:posOffset>
            </wp:positionV>
            <wp:extent cx="254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1765300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2571750</wp:posOffset>
            </wp:positionH>
            <wp:positionV relativeFrom="page">
              <wp:posOffset>1765300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1758950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1987550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2000250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2000250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2000250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2000250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1250950</wp:posOffset>
            </wp:positionH>
            <wp:positionV relativeFrom="page">
              <wp:posOffset>1987550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1981200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2000250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2000250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1492250</wp:posOffset>
            </wp:positionH>
            <wp:positionV relativeFrom="page">
              <wp:posOffset>1987550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1981200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1593850</wp:posOffset>
            </wp:positionH>
            <wp:positionV relativeFrom="page">
              <wp:posOffset>2000250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2000250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2000250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1784350</wp:posOffset>
            </wp:positionH>
            <wp:positionV relativeFrom="page">
              <wp:posOffset>1987550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2032000</wp:posOffset>
            </wp:positionV>
            <wp:extent cx="1905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1987550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1987550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1987550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1987550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1987550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2127250</wp:posOffset>
            </wp:positionH>
            <wp:positionV relativeFrom="page">
              <wp:posOffset>1987550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1987550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2228850</wp:posOffset>
            </wp:positionH>
            <wp:positionV relativeFrom="page">
              <wp:posOffset>1987550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2279650</wp:posOffset>
            </wp:positionH>
            <wp:positionV relativeFrom="page">
              <wp:posOffset>1987550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1987550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1987550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1987550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2470150</wp:posOffset>
            </wp:positionH>
            <wp:positionV relativeFrom="page">
              <wp:posOffset>1987550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2520950</wp:posOffset>
            </wp:positionH>
            <wp:positionV relativeFrom="page">
              <wp:posOffset>1987550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2571750</wp:posOffset>
            </wp:positionH>
            <wp:positionV relativeFrom="page">
              <wp:posOffset>1987550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2622550</wp:posOffset>
            </wp:positionH>
            <wp:positionV relativeFrom="page">
              <wp:posOffset>1987550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1987550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1987550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2768600</wp:posOffset>
            </wp:positionH>
            <wp:positionV relativeFrom="page">
              <wp:posOffset>1987550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1987550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2914650</wp:posOffset>
            </wp:positionH>
            <wp:positionV relativeFrom="page">
              <wp:posOffset>2000250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2965450</wp:posOffset>
            </wp:positionH>
            <wp:positionV relativeFrom="page">
              <wp:posOffset>2000250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2000250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2000250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2000250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3155950</wp:posOffset>
            </wp:positionH>
            <wp:positionV relativeFrom="page">
              <wp:posOffset>1981200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3206750</wp:posOffset>
            </wp:positionH>
            <wp:positionV relativeFrom="page">
              <wp:posOffset>2000250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2209800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2203450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2222500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2222500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1250950</wp:posOffset>
            </wp:positionH>
            <wp:positionV relativeFrom="page">
              <wp:posOffset>2209800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2222500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2222500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2222500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2203450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1492250</wp:posOffset>
            </wp:positionH>
            <wp:positionV relativeFrom="page">
              <wp:posOffset>2222500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2222500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1593850</wp:posOffset>
            </wp:positionH>
            <wp:positionV relativeFrom="page">
              <wp:posOffset>2203450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2209800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2222500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2222500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2317750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2330450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2330450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2317750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1250950</wp:posOffset>
            </wp:positionH>
            <wp:positionV relativeFrom="page">
              <wp:posOffset>2317750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2330450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2330450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2330450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1606550</wp:posOffset>
            </wp:positionH>
            <wp:positionV relativeFrom="page">
              <wp:posOffset>2330450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2317750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2311400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2330450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2311400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2330450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2330450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2330450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2311400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2425700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2438400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2438400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2438400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1200150</wp:posOffset>
            </wp:positionH>
            <wp:positionV relativeFrom="page">
              <wp:posOffset>2438400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1250950</wp:posOffset>
            </wp:positionH>
            <wp:positionV relativeFrom="page">
              <wp:posOffset>2438400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2438400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2425700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2438400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2438400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2438400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1606550</wp:posOffset>
            </wp:positionH>
            <wp:positionV relativeFrom="page">
              <wp:posOffset>2438400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2425700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2419350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2438400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2419350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2438400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2438400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2438400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2419350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2540000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2552700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2552700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2552700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1200150</wp:posOffset>
            </wp:positionH>
            <wp:positionV relativeFrom="page">
              <wp:posOffset>2540000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2540000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2552700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2552700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2552700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1606550</wp:posOffset>
            </wp:positionH>
            <wp:positionV relativeFrom="page">
              <wp:posOffset>2552700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2540000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2533650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2552700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2533650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2552700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2552700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2552700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2533650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2755900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2768600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2768600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2768600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1200150</wp:posOffset>
            </wp:positionH>
            <wp:positionV relativeFrom="page">
              <wp:posOffset>2768600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2755900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2768600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2768600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2749550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2768600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1593850</wp:posOffset>
            </wp:positionH>
            <wp:positionV relativeFrom="page">
              <wp:posOffset>2768600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2749550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2755900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1733550</wp:posOffset>
            </wp:positionH>
            <wp:positionV relativeFrom="page">
              <wp:posOffset>2768600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2768600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2870200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2863850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2870200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2863850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2863850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2870200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2882900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2903220</wp:posOffset>
            </wp:positionV>
            <wp:extent cx="2667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2882900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2863850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2882900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1593850</wp:posOffset>
            </wp:positionH>
            <wp:positionV relativeFrom="page">
              <wp:posOffset>2882900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2882900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2882900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1784350</wp:posOffset>
            </wp:positionH>
            <wp:positionV relativeFrom="page">
              <wp:posOffset>2882900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2882900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2870200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1936750</wp:posOffset>
            </wp:positionH>
            <wp:positionV relativeFrom="page">
              <wp:posOffset>2863850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2882900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2882900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2863850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3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</wp:posOffset>
            </wp:positionH>
            <wp:positionV relativeFrom="page">
              <wp:posOffset>209550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</wp:posOffset>
            </wp:positionH>
            <wp:positionV relativeFrom="page">
              <wp:posOffset>209550</wp:posOffset>
            </wp:positionV>
            <wp:extent cx="381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</wp:posOffset>
            </wp:positionH>
            <wp:positionV relativeFrom="page">
              <wp:posOffset>209550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</wp:posOffset>
            </wp:positionH>
            <wp:positionV relativeFrom="page">
              <wp:posOffset>209550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</wp:posOffset>
            </wp:positionH>
            <wp:positionV relativeFrom="page">
              <wp:posOffset>209550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209550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273050</wp:posOffset>
            </wp:positionV>
            <wp:extent cx="190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209550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708660</wp:posOffset>
            </wp:positionH>
            <wp:positionV relativeFrom="page">
              <wp:posOffset>275590</wp:posOffset>
            </wp:positionV>
            <wp:extent cx="11430" cy="114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114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708660</wp:posOffset>
            </wp:positionH>
            <wp:positionV relativeFrom="page">
              <wp:posOffset>233679</wp:posOffset>
            </wp:positionV>
            <wp:extent cx="114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708660</wp:posOffset>
            </wp:positionH>
            <wp:positionV relativeFrom="page">
              <wp:posOffset>233679</wp:posOffset>
            </wp:positionV>
            <wp:extent cx="114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708660</wp:posOffset>
            </wp:positionH>
            <wp:positionV relativeFrom="page">
              <wp:posOffset>275590</wp:posOffset>
            </wp:positionV>
            <wp:extent cx="11430" cy="114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114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730250</wp:posOffset>
            </wp:positionH>
            <wp:positionV relativeFrom="page">
              <wp:posOffset>209550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787400</wp:posOffset>
            </wp:positionH>
            <wp:positionV relativeFrom="page">
              <wp:posOffset>209550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209550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939800</wp:posOffset>
            </wp:positionH>
            <wp:positionV relativeFrom="page">
              <wp:posOffset>209550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228600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228600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4121150</wp:posOffset>
            </wp:positionH>
            <wp:positionV relativeFrom="page">
              <wp:posOffset>228600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228600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209550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4264660</wp:posOffset>
            </wp:positionH>
            <wp:positionV relativeFrom="page">
              <wp:posOffset>233679</wp:posOffset>
            </wp:positionV>
            <wp:extent cx="8889" cy="533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533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4264660</wp:posOffset>
            </wp:positionH>
            <wp:positionV relativeFrom="page">
              <wp:posOffset>233679</wp:posOffset>
            </wp:positionV>
            <wp:extent cx="8889" cy="533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533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4264660</wp:posOffset>
            </wp:positionH>
            <wp:positionV relativeFrom="page">
              <wp:posOffset>213360</wp:posOffset>
            </wp:positionV>
            <wp:extent cx="8889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4264660</wp:posOffset>
            </wp:positionH>
            <wp:positionV relativeFrom="page">
              <wp:posOffset>213360</wp:posOffset>
            </wp:positionV>
            <wp:extent cx="8889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4279900</wp:posOffset>
            </wp:positionH>
            <wp:positionV relativeFrom="page">
              <wp:posOffset>228600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228600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4395470</wp:posOffset>
            </wp:positionH>
            <wp:positionV relativeFrom="page">
              <wp:posOffset>213360</wp:posOffset>
            </wp:positionV>
            <wp:extent cx="8889" cy="736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736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4438650</wp:posOffset>
            </wp:positionH>
            <wp:positionV relativeFrom="page">
              <wp:posOffset>209550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4527550</wp:posOffset>
            </wp:positionH>
            <wp:positionV relativeFrom="page">
              <wp:posOffset>254000</wp:posOffset>
            </wp:positionV>
            <wp:extent cx="27939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4"/>
                    <a:stretch>
                      <a:fillRect/>
                    </a:stretch>
                  </pic:blipFill>
                  <pic:spPr>
                    <a:xfrm>
                      <a:off x="0" y="0"/>
                      <a:ext cx="27939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4591050</wp:posOffset>
            </wp:positionH>
            <wp:positionV relativeFrom="page">
              <wp:posOffset>209550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4660900</wp:posOffset>
            </wp:positionH>
            <wp:positionV relativeFrom="page">
              <wp:posOffset>228600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4723130</wp:posOffset>
            </wp:positionH>
            <wp:positionV relativeFrom="page">
              <wp:posOffset>213360</wp:posOffset>
            </wp:positionV>
            <wp:extent cx="8890" cy="736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736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228600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209550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</wp:posOffset>
            </wp:positionH>
            <wp:positionV relativeFrom="page">
              <wp:posOffset>9785350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</wp:posOffset>
            </wp:positionH>
            <wp:positionV relativeFrom="page">
              <wp:posOffset>9785350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</wp:posOffset>
            </wp:positionH>
            <wp:positionV relativeFrom="page">
              <wp:posOffset>9785350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9804400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9808210</wp:posOffset>
            </wp:positionV>
            <wp:extent cx="10159" cy="114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10159" cy="114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9808210</wp:posOffset>
            </wp:positionV>
            <wp:extent cx="10159" cy="114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10159" cy="114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9851390</wp:posOffset>
            </wp:positionV>
            <wp:extent cx="10159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10159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9851390</wp:posOffset>
            </wp:positionV>
            <wp:extent cx="10159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10159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9785350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577850</wp:posOffset>
            </wp:positionH>
            <wp:positionV relativeFrom="page">
              <wp:posOffset>9785350</wp:posOffset>
            </wp:positionV>
            <wp:extent cx="381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9789160</wp:posOffset>
            </wp:positionV>
            <wp:extent cx="8890" cy="723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723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742950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800100</wp:posOffset>
            </wp:positionH>
            <wp:positionV relativeFrom="page">
              <wp:posOffset>9785350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861060</wp:posOffset>
            </wp:positionH>
            <wp:positionV relativeFrom="page">
              <wp:posOffset>9851390</wp:posOffset>
            </wp:positionV>
            <wp:extent cx="10159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10159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882650</wp:posOffset>
            </wp:positionH>
            <wp:positionV relativeFrom="page">
              <wp:posOffset>9804400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1022350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1136650</wp:posOffset>
            </wp:positionH>
            <wp:positionV relativeFrom="page">
              <wp:posOffset>9804400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1225550</wp:posOffset>
            </wp:positionH>
            <wp:positionV relativeFrom="page">
              <wp:posOffset>9785350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1286510</wp:posOffset>
            </wp:positionH>
            <wp:positionV relativeFrom="page">
              <wp:posOffset>9851390</wp:posOffset>
            </wp:positionV>
            <wp:extent cx="10159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10159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9804400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1365250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1416050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9804400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1537970</wp:posOffset>
            </wp:positionH>
            <wp:positionV relativeFrom="page">
              <wp:posOffset>9789160</wp:posOffset>
            </wp:positionV>
            <wp:extent cx="8890" cy="723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723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1617980</wp:posOffset>
            </wp:positionH>
            <wp:positionV relativeFrom="page">
              <wp:posOffset>9851390</wp:posOffset>
            </wp:positionV>
            <wp:extent cx="114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9804400</wp:posOffset>
            </wp:positionV>
            <wp:extent cx="762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9785350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1860550</wp:posOffset>
            </wp:positionH>
            <wp:positionV relativeFrom="page">
              <wp:posOffset>9785350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9804400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9808210</wp:posOffset>
            </wp:positionV>
            <wp:extent cx="10160" cy="533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533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9808210</wp:posOffset>
            </wp:positionV>
            <wp:extent cx="10160" cy="533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533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9789160</wp:posOffset>
            </wp:positionV>
            <wp:extent cx="1016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9789160</wp:posOffset>
            </wp:positionV>
            <wp:extent cx="1016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2025650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2076450</wp:posOffset>
            </wp:positionH>
            <wp:positionV relativeFrom="page">
              <wp:posOffset>9785350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2114550</wp:posOffset>
            </wp:positionH>
            <wp:positionV relativeFrom="page">
              <wp:posOffset>9785350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2162810</wp:posOffset>
            </wp:positionH>
            <wp:positionV relativeFrom="page">
              <wp:posOffset>9874250</wp:posOffset>
            </wp:positionV>
            <wp:extent cx="5968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5968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2216150</wp:posOffset>
            </wp:positionH>
            <wp:positionV relativeFrom="page">
              <wp:posOffset>9804400</wp:posOffset>
            </wp:positionV>
            <wp:extent cx="825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7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9785350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2355850</wp:posOffset>
            </wp:positionH>
            <wp:positionV relativeFrom="page">
              <wp:posOffset>9785350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9804400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2462530</wp:posOffset>
            </wp:positionH>
            <wp:positionV relativeFrom="page">
              <wp:posOffset>9789160</wp:posOffset>
            </wp:positionV>
            <wp:extent cx="11430" cy="723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723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2482850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9785350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2583180</wp:posOffset>
            </wp:positionH>
            <wp:positionV relativeFrom="page">
              <wp:posOffset>9874250</wp:posOffset>
            </wp:positionV>
            <wp:extent cx="6095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3"/>
                    <a:stretch>
                      <a:fillRect/>
                    </a:stretch>
                  </pic:blipFill>
                  <pic:spPr>
                    <a:xfrm>
                      <a:off x="0" y="0"/>
                      <a:ext cx="6095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9785350</wp:posOffset>
            </wp:positionV>
            <wp:extent cx="952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4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2736850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2800350</wp:posOffset>
            </wp:positionH>
            <wp:positionV relativeFrom="page">
              <wp:posOffset>9785350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2863850</wp:posOffset>
            </wp:positionH>
            <wp:positionV relativeFrom="page">
              <wp:posOffset>9785350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2927350</wp:posOffset>
            </wp:positionH>
            <wp:positionV relativeFrom="page">
              <wp:posOffset>9785350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2978150</wp:posOffset>
            </wp:positionH>
            <wp:positionV relativeFrom="page">
              <wp:posOffset>9785350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3054350</wp:posOffset>
            </wp:positionH>
            <wp:positionV relativeFrom="page">
              <wp:posOffset>9785350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9785350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3168650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3219450</wp:posOffset>
            </wp:positionH>
            <wp:positionV relativeFrom="page">
              <wp:posOffset>9785350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9785350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3352800</wp:posOffset>
            </wp:positionH>
            <wp:positionV relativeFrom="page">
              <wp:posOffset>9785350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9785350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3491229</wp:posOffset>
            </wp:positionH>
            <wp:positionV relativeFrom="page">
              <wp:posOffset>9789160</wp:posOffset>
            </wp:positionV>
            <wp:extent cx="11430" cy="723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723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3511550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3559810</wp:posOffset>
            </wp:positionH>
            <wp:positionV relativeFrom="page">
              <wp:posOffset>9874250</wp:posOffset>
            </wp:positionV>
            <wp:extent cx="5968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5968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9804400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3651250</wp:posOffset>
            </wp:positionH>
            <wp:positionV relativeFrom="page">
              <wp:posOffset>9785350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3716020</wp:posOffset>
            </wp:positionH>
            <wp:positionV relativeFrom="page">
              <wp:posOffset>9789160</wp:posOffset>
            </wp:positionV>
            <wp:extent cx="8889" cy="723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723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9785350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3816350</wp:posOffset>
            </wp:positionH>
            <wp:positionV relativeFrom="page">
              <wp:posOffset>9785350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3873500</wp:posOffset>
            </wp:positionH>
            <wp:positionV relativeFrom="page">
              <wp:posOffset>9785350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3930650</wp:posOffset>
            </wp:positionH>
            <wp:positionV relativeFrom="page">
              <wp:posOffset>9785350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3981450</wp:posOffset>
            </wp:positionH>
            <wp:positionV relativeFrom="page">
              <wp:posOffset>9785350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4044950</wp:posOffset>
            </wp:positionH>
            <wp:positionV relativeFrom="page">
              <wp:posOffset>9804400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9804400</wp:posOffset>
            </wp:positionV>
            <wp:extent cx="317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9808210</wp:posOffset>
            </wp:positionV>
            <wp:extent cx="7620" cy="533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533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9808210</wp:posOffset>
            </wp:positionV>
            <wp:extent cx="7620" cy="533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533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9789160</wp:posOffset>
            </wp:positionV>
            <wp:extent cx="762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9789160</wp:posOffset>
            </wp:positionV>
            <wp:extent cx="762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4159250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4210050</wp:posOffset>
            </wp:positionH>
            <wp:positionV relativeFrom="page">
              <wp:posOffset>9785350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9785350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4324350</wp:posOffset>
            </wp:positionH>
            <wp:positionV relativeFrom="page">
              <wp:posOffset>9804400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9785350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4438650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4499610</wp:posOffset>
            </wp:positionH>
            <wp:positionV relativeFrom="page">
              <wp:posOffset>9810750</wp:posOffset>
            </wp:positionV>
            <wp:extent cx="4826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4499610</wp:posOffset>
            </wp:positionH>
            <wp:positionV relativeFrom="page">
              <wp:posOffset>9831070</wp:posOffset>
            </wp:positionV>
            <wp:extent cx="4826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4499610</wp:posOffset>
            </wp:positionH>
            <wp:positionV relativeFrom="page">
              <wp:posOffset>9831070</wp:posOffset>
            </wp:positionV>
            <wp:extent cx="4826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4499610</wp:posOffset>
            </wp:positionH>
            <wp:positionV relativeFrom="page">
              <wp:posOffset>9810750</wp:posOffset>
            </wp:positionV>
            <wp:extent cx="4826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4552950</wp:posOffset>
            </wp:positionH>
            <wp:positionV relativeFrom="page">
              <wp:posOffset>9785350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9804400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4616450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4673600</wp:posOffset>
            </wp:positionH>
            <wp:positionV relativeFrom="page">
              <wp:posOffset>9804400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7340600</wp:posOffset>
            </wp:positionH>
            <wp:positionV relativeFrom="page">
              <wp:posOffset>9785350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7391400</wp:posOffset>
            </wp:positionH>
            <wp:positionV relativeFrom="page">
              <wp:posOffset>9785350</wp:posOffset>
            </wp:positionV>
            <wp:extent cx="381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7423150</wp:posOffset>
            </wp:positionH>
            <wp:positionV relativeFrom="page">
              <wp:posOffset>9785350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168" w:right="240" w:bottom="28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Relationship Id="rId339" Type="http://schemas.openxmlformats.org/officeDocument/2006/relationships/image" Target="media/image331.png"/><Relationship Id="rId340" Type="http://schemas.openxmlformats.org/officeDocument/2006/relationships/image" Target="media/image332.png"/><Relationship Id="rId341" Type="http://schemas.openxmlformats.org/officeDocument/2006/relationships/image" Target="media/image333.png"/><Relationship Id="rId342" Type="http://schemas.openxmlformats.org/officeDocument/2006/relationships/image" Target="media/image334.png"/><Relationship Id="rId343" Type="http://schemas.openxmlformats.org/officeDocument/2006/relationships/image" Target="media/image335.png"/><Relationship Id="rId344" Type="http://schemas.openxmlformats.org/officeDocument/2006/relationships/image" Target="media/image336.png"/><Relationship Id="rId345" Type="http://schemas.openxmlformats.org/officeDocument/2006/relationships/image" Target="media/image337.png"/><Relationship Id="rId346" Type="http://schemas.openxmlformats.org/officeDocument/2006/relationships/image" Target="media/image338.png"/><Relationship Id="rId347" Type="http://schemas.openxmlformats.org/officeDocument/2006/relationships/image" Target="media/image339.png"/><Relationship Id="rId348" Type="http://schemas.openxmlformats.org/officeDocument/2006/relationships/image" Target="media/image340.png"/><Relationship Id="rId349" Type="http://schemas.openxmlformats.org/officeDocument/2006/relationships/image" Target="media/image341.png"/><Relationship Id="rId350" Type="http://schemas.openxmlformats.org/officeDocument/2006/relationships/image" Target="media/image342.png"/><Relationship Id="rId351" Type="http://schemas.openxmlformats.org/officeDocument/2006/relationships/image" Target="media/image343.png"/><Relationship Id="rId352" Type="http://schemas.openxmlformats.org/officeDocument/2006/relationships/image" Target="media/image344.png"/><Relationship Id="rId353" Type="http://schemas.openxmlformats.org/officeDocument/2006/relationships/image" Target="media/image345.png"/><Relationship Id="rId354" Type="http://schemas.openxmlformats.org/officeDocument/2006/relationships/image" Target="media/image346.png"/><Relationship Id="rId355" Type="http://schemas.openxmlformats.org/officeDocument/2006/relationships/image" Target="media/image347.png"/><Relationship Id="rId356" Type="http://schemas.openxmlformats.org/officeDocument/2006/relationships/image" Target="media/image348.png"/><Relationship Id="rId357" Type="http://schemas.openxmlformats.org/officeDocument/2006/relationships/image" Target="media/image349.png"/><Relationship Id="rId358" Type="http://schemas.openxmlformats.org/officeDocument/2006/relationships/image" Target="media/image350.png"/><Relationship Id="rId359" Type="http://schemas.openxmlformats.org/officeDocument/2006/relationships/image" Target="media/image351.png"/><Relationship Id="rId360" Type="http://schemas.openxmlformats.org/officeDocument/2006/relationships/image" Target="media/image352.png"/><Relationship Id="rId361" Type="http://schemas.openxmlformats.org/officeDocument/2006/relationships/image" Target="media/image353.png"/><Relationship Id="rId362" Type="http://schemas.openxmlformats.org/officeDocument/2006/relationships/image" Target="media/image354.png"/><Relationship Id="rId363" Type="http://schemas.openxmlformats.org/officeDocument/2006/relationships/image" Target="media/image355.png"/><Relationship Id="rId364" Type="http://schemas.openxmlformats.org/officeDocument/2006/relationships/image" Target="media/image356.png"/><Relationship Id="rId365" Type="http://schemas.openxmlformats.org/officeDocument/2006/relationships/image" Target="media/image357.png"/><Relationship Id="rId366" Type="http://schemas.openxmlformats.org/officeDocument/2006/relationships/image" Target="media/image358.png"/><Relationship Id="rId367" Type="http://schemas.openxmlformats.org/officeDocument/2006/relationships/image" Target="media/image359.png"/><Relationship Id="rId368" Type="http://schemas.openxmlformats.org/officeDocument/2006/relationships/image" Target="media/image360.png"/><Relationship Id="rId369" Type="http://schemas.openxmlformats.org/officeDocument/2006/relationships/image" Target="media/image361.png"/><Relationship Id="rId370" Type="http://schemas.openxmlformats.org/officeDocument/2006/relationships/image" Target="media/image362.png"/><Relationship Id="rId371" Type="http://schemas.openxmlformats.org/officeDocument/2006/relationships/image" Target="media/image363.png"/><Relationship Id="rId372" Type="http://schemas.openxmlformats.org/officeDocument/2006/relationships/image" Target="media/image364.png"/><Relationship Id="rId373" Type="http://schemas.openxmlformats.org/officeDocument/2006/relationships/image" Target="media/image365.png"/><Relationship Id="rId374" Type="http://schemas.openxmlformats.org/officeDocument/2006/relationships/image" Target="media/image366.png"/><Relationship Id="rId375" Type="http://schemas.openxmlformats.org/officeDocument/2006/relationships/image" Target="media/image367.png"/><Relationship Id="rId376" Type="http://schemas.openxmlformats.org/officeDocument/2006/relationships/image" Target="media/image368.png"/><Relationship Id="rId377" Type="http://schemas.openxmlformats.org/officeDocument/2006/relationships/image" Target="media/image369.png"/><Relationship Id="rId378" Type="http://schemas.openxmlformats.org/officeDocument/2006/relationships/image" Target="media/image370.png"/><Relationship Id="rId379" Type="http://schemas.openxmlformats.org/officeDocument/2006/relationships/image" Target="media/image371.png"/><Relationship Id="rId380" Type="http://schemas.openxmlformats.org/officeDocument/2006/relationships/image" Target="media/image372.png"/><Relationship Id="rId381" Type="http://schemas.openxmlformats.org/officeDocument/2006/relationships/image" Target="media/image373.png"/><Relationship Id="rId382" Type="http://schemas.openxmlformats.org/officeDocument/2006/relationships/image" Target="media/image374.png"/><Relationship Id="rId383" Type="http://schemas.openxmlformats.org/officeDocument/2006/relationships/image" Target="media/image375.png"/><Relationship Id="rId384" Type="http://schemas.openxmlformats.org/officeDocument/2006/relationships/image" Target="media/image376.png"/><Relationship Id="rId385" Type="http://schemas.openxmlformats.org/officeDocument/2006/relationships/image" Target="media/image377.png"/><Relationship Id="rId386" Type="http://schemas.openxmlformats.org/officeDocument/2006/relationships/image" Target="media/image378.png"/><Relationship Id="rId387" Type="http://schemas.openxmlformats.org/officeDocument/2006/relationships/image" Target="media/image379.png"/><Relationship Id="rId388" Type="http://schemas.openxmlformats.org/officeDocument/2006/relationships/image" Target="media/image380.png"/><Relationship Id="rId389" Type="http://schemas.openxmlformats.org/officeDocument/2006/relationships/image" Target="media/image381.png"/><Relationship Id="rId390" Type="http://schemas.openxmlformats.org/officeDocument/2006/relationships/image" Target="media/image382.png"/><Relationship Id="rId391" Type="http://schemas.openxmlformats.org/officeDocument/2006/relationships/image" Target="media/image383.png"/><Relationship Id="rId392" Type="http://schemas.openxmlformats.org/officeDocument/2006/relationships/image" Target="media/image384.png"/><Relationship Id="rId393" Type="http://schemas.openxmlformats.org/officeDocument/2006/relationships/image" Target="media/image385.png"/><Relationship Id="rId394" Type="http://schemas.openxmlformats.org/officeDocument/2006/relationships/image" Target="media/image386.png"/><Relationship Id="rId395" Type="http://schemas.openxmlformats.org/officeDocument/2006/relationships/image" Target="media/image387.png"/><Relationship Id="rId396" Type="http://schemas.openxmlformats.org/officeDocument/2006/relationships/image" Target="media/image388.png"/><Relationship Id="rId397" Type="http://schemas.openxmlformats.org/officeDocument/2006/relationships/image" Target="media/image389.png"/><Relationship Id="rId398" Type="http://schemas.openxmlformats.org/officeDocument/2006/relationships/image" Target="media/image390.png"/><Relationship Id="rId399" Type="http://schemas.openxmlformats.org/officeDocument/2006/relationships/image" Target="media/image391.png"/><Relationship Id="rId400" Type="http://schemas.openxmlformats.org/officeDocument/2006/relationships/image" Target="media/image392.png"/><Relationship Id="rId401" Type="http://schemas.openxmlformats.org/officeDocument/2006/relationships/image" Target="media/image393.png"/><Relationship Id="rId402" Type="http://schemas.openxmlformats.org/officeDocument/2006/relationships/image" Target="media/image394.png"/><Relationship Id="rId403" Type="http://schemas.openxmlformats.org/officeDocument/2006/relationships/image" Target="media/image395.png"/><Relationship Id="rId404" Type="http://schemas.openxmlformats.org/officeDocument/2006/relationships/image" Target="media/image396.png"/><Relationship Id="rId405" Type="http://schemas.openxmlformats.org/officeDocument/2006/relationships/image" Target="media/image397.png"/><Relationship Id="rId406" Type="http://schemas.openxmlformats.org/officeDocument/2006/relationships/image" Target="media/image398.png"/><Relationship Id="rId407" Type="http://schemas.openxmlformats.org/officeDocument/2006/relationships/image" Target="media/image399.png"/><Relationship Id="rId408" Type="http://schemas.openxmlformats.org/officeDocument/2006/relationships/image" Target="media/image400.png"/><Relationship Id="rId409" Type="http://schemas.openxmlformats.org/officeDocument/2006/relationships/image" Target="media/image401.png"/><Relationship Id="rId410" Type="http://schemas.openxmlformats.org/officeDocument/2006/relationships/image" Target="media/image402.png"/><Relationship Id="rId411" Type="http://schemas.openxmlformats.org/officeDocument/2006/relationships/image" Target="media/image403.png"/><Relationship Id="rId412" Type="http://schemas.openxmlformats.org/officeDocument/2006/relationships/image" Target="media/image404.png"/><Relationship Id="rId413" Type="http://schemas.openxmlformats.org/officeDocument/2006/relationships/image" Target="media/image405.png"/><Relationship Id="rId414" Type="http://schemas.openxmlformats.org/officeDocument/2006/relationships/image" Target="media/image406.png"/><Relationship Id="rId415" Type="http://schemas.openxmlformats.org/officeDocument/2006/relationships/image" Target="media/image407.png"/><Relationship Id="rId416" Type="http://schemas.openxmlformats.org/officeDocument/2006/relationships/image" Target="media/image408.png"/><Relationship Id="rId417" Type="http://schemas.openxmlformats.org/officeDocument/2006/relationships/image" Target="media/image409.png"/><Relationship Id="rId418" Type="http://schemas.openxmlformats.org/officeDocument/2006/relationships/image" Target="media/image410.png"/><Relationship Id="rId419" Type="http://schemas.openxmlformats.org/officeDocument/2006/relationships/image" Target="media/image411.png"/><Relationship Id="rId420" Type="http://schemas.openxmlformats.org/officeDocument/2006/relationships/image" Target="media/image412.png"/><Relationship Id="rId421" Type="http://schemas.openxmlformats.org/officeDocument/2006/relationships/image" Target="media/image413.png"/><Relationship Id="rId422" Type="http://schemas.openxmlformats.org/officeDocument/2006/relationships/image" Target="media/image414.png"/><Relationship Id="rId423" Type="http://schemas.openxmlformats.org/officeDocument/2006/relationships/image" Target="media/image415.png"/><Relationship Id="rId424" Type="http://schemas.openxmlformats.org/officeDocument/2006/relationships/image" Target="media/image416.png"/><Relationship Id="rId425" Type="http://schemas.openxmlformats.org/officeDocument/2006/relationships/image" Target="media/image417.png"/><Relationship Id="rId426" Type="http://schemas.openxmlformats.org/officeDocument/2006/relationships/image" Target="media/image418.png"/><Relationship Id="rId427" Type="http://schemas.openxmlformats.org/officeDocument/2006/relationships/image" Target="media/image419.png"/><Relationship Id="rId428" Type="http://schemas.openxmlformats.org/officeDocument/2006/relationships/image" Target="media/image420.png"/><Relationship Id="rId429" Type="http://schemas.openxmlformats.org/officeDocument/2006/relationships/image" Target="media/image421.png"/><Relationship Id="rId430" Type="http://schemas.openxmlformats.org/officeDocument/2006/relationships/image" Target="media/image422.png"/><Relationship Id="rId431" Type="http://schemas.openxmlformats.org/officeDocument/2006/relationships/image" Target="media/image423.png"/><Relationship Id="rId432" Type="http://schemas.openxmlformats.org/officeDocument/2006/relationships/image" Target="media/image424.png"/><Relationship Id="rId433" Type="http://schemas.openxmlformats.org/officeDocument/2006/relationships/image" Target="media/image425.png"/><Relationship Id="rId434" Type="http://schemas.openxmlformats.org/officeDocument/2006/relationships/image" Target="media/image426.png"/><Relationship Id="rId435" Type="http://schemas.openxmlformats.org/officeDocument/2006/relationships/image" Target="media/image427.png"/><Relationship Id="rId436" Type="http://schemas.openxmlformats.org/officeDocument/2006/relationships/image" Target="media/image428.png"/><Relationship Id="rId437" Type="http://schemas.openxmlformats.org/officeDocument/2006/relationships/image" Target="media/image429.png"/><Relationship Id="rId438" Type="http://schemas.openxmlformats.org/officeDocument/2006/relationships/image" Target="media/image430.png"/><Relationship Id="rId439" Type="http://schemas.openxmlformats.org/officeDocument/2006/relationships/image" Target="media/image431.png"/><Relationship Id="rId440" Type="http://schemas.openxmlformats.org/officeDocument/2006/relationships/image" Target="media/image432.png"/><Relationship Id="rId441" Type="http://schemas.openxmlformats.org/officeDocument/2006/relationships/image" Target="media/image433.png"/><Relationship Id="rId442" Type="http://schemas.openxmlformats.org/officeDocument/2006/relationships/image" Target="media/image434.png"/><Relationship Id="rId443" Type="http://schemas.openxmlformats.org/officeDocument/2006/relationships/image" Target="media/image435.png"/><Relationship Id="rId444" Type="http://schemas.openxmlformats.org/officeDocument/2006/relationships/image" Target="media/image436.png"/><Relationship Id="rId445" Type="http://schemas.openxmlformats.org/officeDocument/2006/relationships/image" Target="media/image437.png"/><Relationship Id="rId446" Type="http://schemas.openxmlformats.org/officeDocument/2006/relationships/image" Target="media/image438.png"/><Relationship Id="rId447" Type="http://schemas.openxmlformats.org/officeDocument/2006/relationships/image" Target="media/image439.png"/><Relationship Id="rId448" Type="http://schemas.openxmlformats.org/officeDocument/2006/relationships/image" Target="media/image440.png"/><Relationship Id="rId449" Type="http://schemas.openxmlformats.org/officeDocument/2006/relationships/image" Target="media/image441.png"/><Relationship Id="rId450" Type="http://schemas.openxmlformats.org/officeDocument/2006/relationships/image" Target="media/image442.png"/><Relationship Id="rId451" Type="http://schemas.openxmlformats.org/officeDocument/2006/relationships/image" Target="media/image443.png"/><Relationship Id="rId452" Type="http://schemas.openxmlformats.org/officeDocument/2006/relationships/image" Target="media/image444.png"/><Relationship Id="rId453" Type="http://schemas.openxmlformats.org/officeDocument/2006/relationships/image" Target="media/image445.png"/><Relationship Id="rId454" Type="http://schemas.openxmlformats.org/officeDocument/2006/relationships/image" Target="media/image446.png"/><Relationship Id="rId455" Type="http://schemas.openxmlformats.org/officeDocument/2006/relationships/image" Target="media/image447.png"/><Relationship Id="rId456" Type="http://schemas.openxmlformats.org/officeDocument/2006/relationships/image" Target="media/image448.png"/><Relationship Id="rId457" Type="http://schemas.openxmlformats.org/officeDocument/2006/relationships/image" Target="media/image449.png"/><Relationship Id="rId458" Type="http://schemas.openxmlformats.org/officeDocument/2006/relationships/image" Target="media/image450.png"/><Relationship Id="rId459" Type="http://schemas.openxmlformats.org/officeDocument/2006/relationships/image" Target="media/image451.png"/><Relationship Id="rId460" Type="http://schemas.openxmlformats.org/officeDocument/2006/relationships/image" Target="media/image452.png"/><Relationship Id="rId461" Type="http://schemas.openxmlformats.org/officeDocument/2006/relationships/image" Target="media/image453.png"/><Relationship Id="rId462" Type="http://schemas.openxmlformats.org/officeDocument/2006/relationships/image" Target="media/image454.png"/><Relationship Id="rId463" Type="http://schemas.openxmlformats.org/officeDocument/2006/relationships/image" Target="media/image455.png"/><Relationship Id="rId464" Type="http://schemas.openxmlformats.org/officeDocument/2006/relationships/image" Target="media/image456.png"/><Relationship Id="rId465" Type="http://schemas.openxmlformats.org/officeDocument/2006/relationships/image" Target="media/image457.png"/><Relationship Id="rId466" Type="http://schemas.openxmlformats.org/officeDocument/2006/relationships/image" Target="media/image458.png"/><Relationship Id="rId467" Type="http://schemas.openxmlformats.org/officeDocument/2006/relationships/image" Target="media/image459.png"/><Relationship Id="rId468" Type="http://schemas.openxmlformats.org/officeDocument/2006/relationships/image" Target="media/image460.png"/><Relationship Id="rId469" Type="http://schemas.openxmlformats.org/officeDocument/2006/relationships/image" Target="media/image461.png"/><Relationship Id="rId470" Type="http://schemas.openxmlformats.org/officeDocument/2006/relationships/image" Target="media/image462.png"/><Relationship Id="rId471" Type="http://schemas.openxmlformats.org/officeDocument/2006/relationships/image" Target="media/image463.png"/><Relationship Id="rId472" Type="http://schemas.openxmlformats.org/officeDocument/2006/relationships/image" Target="media/image464.png"/><Relationship Id="rId473" Type="http://schemas.openxmlformats.org/officeDocument/2006/relationships/image" Target="media/image465.png"/><Relationship Id="rId474" Type="http://schemas.openxmlformats.org/officeDocument/2006/relationships/image" Target="media/image466.png"/><Relationship Id="rId475" Type="http://schemas.openxmlformats.org/officeDocument/2006/relationships/image" Target="media/image467.png"/><Relationship Id="rId476" Type="http://schemas.openxmlformats.org/officeDocument/2006/relationships/image" Target="media/image468.png"/><Relationship Id="rId477" Type="http://schemas.openxmlformats.org/officeDocument/2006/relationships/image" Target="media/image469.png"/><Relationship Id="rId478" Type="http://schemas.openxmlformats.org/officeDocument/2006/relationships/image" Target="media/image470.png"/><Relationship Id="rId479" Type="http://schemas.openxmlformats.org/officeDocument/2006/relationships/image" Target="media/image471.png"/><Relationship Id="rId480" Type="http://schemas.openxmlformats.org/officeDocument/2006/relationships/image" Target="media/image472.png"/><Relationship Id="rId481" Type="http://schemas.openxmlformats.org/officeDocument/2006/relationships/image" Target="media/image473.png"/><Relationship Id="rId482" Type="http://schemas.openxmlformats.org/officeDocument/2006/relationships/image" Target="media/image474.png"/><Relationship Id="rId483" Type="http://schemas.openxmlformats.org/officeDocument/2006/relationships/image" Target="media/image475.png"/><Relationship Id="rId484" Type="http://schemas.openxmlformats.org/officeDocument/2006/relationships/image" Target="media/image476.png"/><Relationship Id="rId485" Type="http://schemas.openxmlformats.org/officeDocument/2006/relationships/image" Target="media/image477.png"/><Relationship Id="rId486" Type="http://schemas.openxmlformats.org/officeDocument/2006/relationships/image" Target="media/image478.png"/><Relationship Id="rId487" Type="http://schemas.openxmlformats.org/officeDocument/2006/relationships/image" Target="media/image479.png"/><Relationship Id="rId488" Type="http://schemas.openxmlformats.org/officeDocument/2006/relationships/image" Target="media/image480.png"/><Relationship Id="rId489" Type="http://schemas.openxmlformats.org/officeDocument/2006/relationships/image" Target="media/image481.png"/><Relationship Id="rId490" Type="http://schemas.openxmlformats.org/officeDocument/2006/relationships/image" Target="media/image482.png"/><Relationship Id="rId491" Type="http://schemas.openxmlformats.org/officeDocument/2006/relationships/image" Target="media/image483.png"/><Relationship Id="rId492" Type="http://schemas.openxmlformats.org/officeDocument/2006/relationships/image" Target="media/image484.png"/><Relationship Id="rId493" Type="http://schemas.openxmlformats.org/officeDocument/2006/relationships/image" Target="media/image485.png"/><Relationship Id="rId494" Type="http://schemas.openxmlformats.org/officeDocument/2006/relationships/image" Target="media/image486.png"/><Relationship Id="rId495" Type="http://schemas.openxmlformats.org/officeDocument/2006/relationships/image" Target="media/image487.png"/><Relationship Id="rId496" Type="http://schemas.openxmlformats.org/officeDocument/2006/relationships/image" Target="media/image488.png"/><Relationship Id="rId497" Type="http://schemas.openxmlformats.org/officeDocument/2006/relationships/image" Target="media/image489.png"/><Relationship Id="rId498" Type="http://schemas.openxmlformats.org/officeDocument/2006/relationships/image" Target="media/image490.png"/><Relationship Id="rId499" Type="http://schemas.openxmlformats.org/officeDocument/2006/relationships/image" Target="media/image491.png"/><Relationship Id="rId500" Type="http://schemas.openxmlformats.org/officeDocument/2006/relationships/image" Target="media/image492.png"/><Relationship Id="rId501" Type="http://schemas.openxmlformats.org/officeDocument/2006/relationships/image" Target="media/image493.png"/><Relationship Id="rId502" Type="http://schemas.openxmlformats.org/officeDocument/2006/relationships/image" Target="media/image494.png"/><Relationship Id="rId503" Type="http://schemas.openxmlformats.org/officeDocument/2006/relationships/image" Target="media/image495.png"/><Relationship Id="rId504" Type="http://schemas.openxmlformats.org/officeDocument/2006/relationships/image" Target="media/image496.png"/><Relationship Id="rId505" Type="http://schemas.openxmlformats.org/officeDocument/2006/relationships/image" Target="media/image497.png"/><Relationship Id="rId506" Type="http://schemas.openxmlformats.org/officeDocument/2006/relationships/image" Target="media/image498.png"/><Relationship Id="rId507" Type="http://schemas.openxmlformats.org/officeDocument/2006/relationships/image" Target="media/image499.png"/><Relationship Id="rId508" Type="http://schemas.openxmlformats.org/officeDocument/2006/relationships/image" Target="media/image500.png"/><Relationship Id="rId509" Type="http://schemas.openxmlformats.org/officeDocument/2006/relationships/image" Target="media/image501.png"/><Relationship Id="rId510" Type="http://schemas.openxmlformats.org/officeDocument/2006/relationships/image" Target="media/image502.png"/><Relationship Id="rId511" Type="http://schemas.openxmlformats.org/officeDocument/2006/relationships/image" Target="media/image503.png"/><Relationship Id="rId512" Type="http://schemas.openxmlformats.org/officeDocument/2006/relationships/image" Target="media/image504.png"/><Relationship Id="rId513" Type="http://schemas.openxmlformats.org/officeDocument/2006/relationships/image" Target="media/image505.png"/><Relationship Id="rId514" Type="http://schemas.openxmlformats.org/officeDocument/2006/relationships/image" Target="media/image506.png"/><Relationship Id="rId515" Type="http://schemas.openxmlformats.org/officeDocument/2006/relationships/image" Target="media/image507.png"/><Relationship Id="rId516" Type="http://schemas.openxmlformats.org/officeDocument/2006/relationships/image" Target="media/image508.png"/><Relationship Id="rId517" Type="http://schemas.openxmlformats.org/officeDocument/2006/relationships/image" Target="media/image509.png"/><Relationship Id="rId518" Type="http://schemas.openxmlformats.org/officeDocument/2006/relationships/image" Target="media/image510.png"/><Relationship Id="rId519" Type="http://schemas.openxmlformats.org/officeDocument/2006/relationships/image" Target="media/image511.png"/><Relationship Id="rId520" Type="http://schemas.openxmlformats.org/officeDocument/2006/relationships/image" Target="media/image512.png"/><Relationship Id="rId521" Type="http://schemas.openxmlformats.org/officeDocument/2006/relationships/image" Target="media/image513.png"/><Relationship Id="rId522" Type="http://schemas.openxmlformats.org/officeDocument/2006/relationships/image" Target="media/image514.png"/><Relationship Id="rId523" Type="http://schemas.openxmlformats.org/officeDocument/2006/relationships/image" Target="media/image515.png"/><Relationship Id="rId524" Type="http://schemas.openxmlformats.org/officeDocument/2006/relationships/image" Target="media/image516.png"/><Relationship Id="rId525" Type="http://schemas.openxmlformats.org/officeDocument/2006/relationships/image" Target="media/image517.png"/><Relationship Id="rId526" Type="http://schemas.openxmlformats.org/officeDocument/2006/relationships/image" Target="media/image518.png"/><Relationship Id="rId527" Type="http://schemas.openxmlformats.org/officeDocument/2006/relationships/image" Target="media/image519.png"/><Relationship Id="rId528" Type="http://schemas.openxmlformats.org/officeDocument/2006/relationships/image" Target="media/image520.png"/><Relationship Id="rId529" Type="http://schemas.openxmlformats.org/officeDocument/2006/relationships/image" Target="media/image521.png"/><Relationship Id="rId530" Type="http://schemas.openxmlformats.org/officeDocument/2006/relationships/image" Target="media/image522.png"/><Relationship Id="rId531" Type="http://schemas.openxmlformats.org/officeDocument/2006/relationships/image" Target="media/image523.png"/><Relationship Id="rId532" Type="http://schemas.openxmlformats.org/officeDocument/2006/relationships/image" Target="media/image524.png"/><Relationship Id="rId533" Type="http://schemas.openxmlformats.org/officeDocument/2006/relationships/image" Target="media/image525.png"/><Relationship Id="rId534" Type="http://schemas.openxmlformats.org/officeDocument/2006/relationships/image" Target="media/image526.png"/><Relationship Id="rId535" Type="http://schemas.openxmlformats.org/officeDocument/2006/relationships/image" Target="media/image527.png"/><Relationship Id="rId536" Type="http://schemas.openxmlformats.org/officeDocument/2006/relationships/image" Target="media/image528.png"/><Relationship Id="rId537" Type="http://schemas.openxmlformats.org/officeDocument/2006/relationships/image" Target="media/image529.png"/><Relationship Id="rId538" Type="http://schemas.openxmlformats.org/officeDocument/2006/relationships/image" Target="media/image530.png"/><Relationship Id="rId539" Type="http://schemas.openxmlformats.org/officeDocument/2006/relationships/image" Target="media/image531.png"/><Relationship Id="rId540" Type="http://schemas.openxmlformats.org/officeDocument/2006/relationships/image" Target="media/image532.png"/><Relationship Id="rId541" Type="http://schemas.openxmlformats.org/officeDocument/2006/relationships/image" Target="media/image533.png"/><Relationship Id="rId542" Type="http://schemas.openxmlformats.org/officeDocument/2006/relationships/image" Target="media/image534.png"/><Relationship Id="rId543" Type="http://schemas.openxmlformats.org/officeDocument/2006/relationships/image" Target="media/image535.png"/><Relationship Id="rId544" Type="http://schemas.openxmlformats.org/officeDocument/2006/relationships/image" Target="media/image536.png"/><Relationship Id="rId545" Type="http://schemas.openxmlformats.org/officeDocument/2006/relationships/image" Target="media/image537.png"/><Relationship Id="rId546" Type="http://schemas.openxmlformats.org/officeDocument/2006/relationships/image" Target="media/image538.png"/><Relationship Id="rId547" Type="http://schemas.openxmlformats.org/officeDocument/2006/relationships/image" Target="media/image539.png"/><Relationship Id="rId548" Type="http://schemas.openxmlformats.org/officeDocument/2006/relationships/image" Target="media/image540.png"/><Relationship Id="rId549" Type="http://schemas.openxmlformats.org/officeDocument/2006/relationships/image" Target="media/image541.png"/><Relationship Id="rId550" Type="http://schemas.openxmlformats.org/officeDocument/2006/relationships/image" Target="media/image542.png"/><Relationship Id="rId551" Type="http://schemas.openxmlformats.org/officeDocument/2006/relationships/image" Target="media/image543.png"/><Relationship Id="rId552" Type="http://schemas.openxmlformats.org/officeDocument/2006/relationships/image" Target="media/image544.png"/><Relationship Id="rId553" Type="http://schemas.openxmlformats.org/officeDocument/2006/relationships/image" Target="media/image545.png"/><Relationship Id="rId554" Type="http://schemas.openxmlformats.org/officeDocument/2006/relationships/image" Target="media/image546.png"/><Relationship Id="rId555" Type="http://schemas.openxmlformats.org/officeDocument/2006/relationships/image" Target="media/image547.png"/><Relationship Id="rId556" Type="http://schemas.openxmlformats.org/officeDocument/2006/relationships/image" Target="media/image548.png"/><Relationship Id="rId557" Type="http://schemas.openxmlformats.org/officeDocument/2006/relationships/image" Target="media/image549.png"/><Relationship Id="rId558" Type="http://schemas.openxmlformats.org/officeDocument/2006/relationships/image" Target="media/image550.png"/><Relationship Id="rId559" Type="http://schemas.openxmlformats.org/officeDocument/2006/relationships/image" Target="media/image551.png"/><Relationship Id="rId560" Type="http://schemas.openxmlformats.org/officeDocument/2006/relationships/image" Target="media/image552.png"/><Relationship Id="rId561" Type="http://schemas.openxmlformats.org/officeDocument/2006/relationships/image" Target="media/image553.png"/><Relationship Id="rId562" Type="http://schemas.openxmlformats.org/officeDocument/2006/relationships/image" Target="media/image554.png"/><Relationship Id="rId563" Type="http://schemas.openxmlformats.org/officeDocument/2006/relationships/image" Target="media/image555.png"/><Relationship Id="rId564" Type="http://schemas.openxmlformats.org/officeDocument/2006/relationships/image" Target="media/image556.png"/><Relationship Id="rId565" Type="http://schemas.openxmlformats.org/officeDocument/2006/relationships/image" Target="media/image557.png"/><Relationship Id="rId566" Type="http://schemas.openxmlformats.org/officeDocument/2006/relationships/image" Target="media/image558.png"/><Relationship Id="rId567" Type="http://schemas.openxmlformats.org/officeDocument/2006/relationships/image" Target="media/image559.png"/><Relationship Id="rId568" Type="http://schemas.openxmlformats.org/officeDocument/2006/relationships/image" Target="media/image560.png"/><Relationship Id="rId569" Type="http://schemas.openxmlformats.org/officeDocument/2006/relationships/image" Target="media/image561.png"/><Relationship Id="rId570" Type="http://schemas.openxmlformats.org/officeDocument/2006/relationships/image" Target="media/image562.png"/><Relationship Id="rId571" Type="http://schemas.openxmlformats.org/officeDocument/2006/relationships/image" Target="media/image563.png"/><Relationship Id="rId572" Type="http://schemas.openxmlformats.org/officeDocument/2006/relationships/image" Target="media/image564.png"/><Relationship Id="rId573" Type="http://schemas.openxmlformats.org/officeDocument/2006/relationships/image" Target="media/image565.png"/><Relationship Id="rId574" Type="http://schemas.openxmlformats.org/officeDocument/2006/relationships/image" Target="media/image566.png"/><Relationship Id="rId575" Type="http://schemas.openxmlformats.org/officeDocument/2006/relationships/image" Target="media/image567.png"/><Relationship Id="rId576" Type="http://schemas.openxmlformats.org/officeDocument/2006/relationships/image" Target="media/image568.png"/><Relationship Id="rId577" Type="http://schemas.openxmlformats.org/officeDocument/2006/relationships/image" Target="media/image569.png"/><Relationship Id="rId578" Type="http://schemas.openxmlformats.org/officeDocument/2006/relationships/image" Target="media/image570.png"/><Relationship Id="rId579" Type="http://schemas.openxmlformats.org/officeDocument/2006/relationships/image" Target="media/image571.png"/><Relationship Id="rId580" Type="http://schemas.openxmlformats.org/officeDocument/2006/relationships/image" Target="media/image572.png"/><Relationship Id="rId581" Type="http://schemas.openxmlformats.org/officeDocument/2006/relationships/image" Target="media/image573.png"/><Relationship Id="rId582" Type="http://schemas.openxmlformats.org/officeDocument/2006/relationships/image" Target="media/image574.png"/><Relationship Id="rId583" Type="http://schemas.openxmlformats.org/officeDocument/2006/relationships/image" Target="media/image575.png"/><Relationship Id="rId584" Type="http://schemas.openxmlformats.org/officeDocument/2006/relationships/image" Target="media/image576.png"/><Relationship Id="rId585" Type="http://schemas.openxmlformats.org/officeDocument/2006/relationships/image" Target="media/image577.png"/><Relationship Id="rId586" Type="http://schemas.openxmlformats.org/officeDocument/2006/relationships/image" Target="media/image578.png"/><Relationship Id="rId587" Type="http://schemas.openxmlformats.org/officeDocument/2006/relationships/image" Target="media/image579.png"/><Relationship Id="rId588" Type="http://schemas.openxmlformats.org/officeDocument/2006/relationships/image" Target="media/image580.png"/><Relationship Id="rId589" Type="http://schemas.openxmlformats.org/officeDocument/2006/relationships/image" Target="media/image581.png"/><Relationship Id="rId590" Type="http://schemas.openxmlformats.org/officeDocument/2006/relationships/image" Target="media/image582.png"/><Relationship Id="rId591" Type="http://schemas.openxmlformats.org/officeDocument/2006/relationships/image" Target="media/image583.png"/><Relationship Id="rId592" Type="http://schemas.openxmlformats.org/officeDocument/2006/relationships/image" Target="media/image584.png"/><Relationship Id="rId593" Type="http://schemas.openxmlformats.org/officeDocument/2006/relationships/image" Target="media/image585.png"/><Relationship Id="rId594" Type="http://schemas.openxmlformats.org/officeDocument/2006/relationships/image" Target="media/image586.png"/><Relationship Id="rId595" Type="http://schemas.openxmlformats.org/officeDocument/2006/relationships/image" Target="media/image587.png"/><Relationship Id="rId596" Type="http://schemas.openxmlformats.org/officeDocument/2006/relationships/image" Target="media/image588.png"/><Relationship Id="rId597" Type="http://schemas.openxmlformats.org/officeDocument/2006/relationships/image" Target="media/image589.png"/><Relationship Id="rId598" Type="http://schemas.openxmlformats.org/officeDocument/2006/relationships/image" Target="media/image590.png"/><Relationship Id="rId599" Type="http://schemas.openxmlformats.org/officeDocument/2006/relationships/image" Target="media/image591.png"/><Relationship Id="rId600" Type="http://schemas.openxmlformats.org/officeDocument/2006/relationships/image" Target="media/image592.png"/><Relationship Id="rId601" Type="http://schemas.openxmlformats.org/officeDocument/2006/relationships/image" Target="media/image593.png"/><Relationship Id="rId602" Type="http://schemas.openxmlformats.org/officeDocument/2006/relationships/image" Target="media/image594.png"/><Relationship Id="rId603" Type="http://schemas.openxmlformats.org/officeDocument/2006/relationships/image" Target="media/image595.png"/><Relationship Id="rId604" Type="http://schemas.openxmlformats.org/officeDocument/2006/relationships/image" Target="media/image596.png"/><Relationship Id="rId605" Type="http://schemas.openxmlformats.org/officeDocument/2006/relationships/image" Target="media/image597.png"/><Relationship Id="rId606" Type="http://schemas.openxmlformats.org/officeDocument/2006/relationships/image" Target="media/image598.png"/><Relationship Id="rId607" Type="http://schemas.openxmlformats.org/officeDocument/2006/relationships/image" Target="media/image599.png"/><Relationship Id="rId608" Type="http://schemas.openxmlformats.org/officeDocument/2006/relationships/image" Target="media/image600.png"/><Relationship Id="rId609" Type="http://schemas.openxmlformats.org/officeDocument/2006/relationships/image" Target="media/image601.png"/><Relationship Id="rId610" Type="http://schemas.openxmlformats.org/officeDocument/2006/relationships/image" Target="media/image602.png"/><Relationship Id="rId611" Type="http://schemas.openxmlformats.org/officeDocument/2006/relationships/image" Target="media/image603.png"/><Relationship Id="rId612" Type="http://schemas.openxmlformats.org/officeDocument/2006/relationships/image" Target="media/image604.png"/><Relationship Id="rId613" Type="http://schemas.openxmlformats.org/officeDocument/2006/relationships/image" Target="media/image605.png"/><Relationship Id="rId614" Type="http://schemas.openxmlformats.org/officeDocument/2006/relationships/image" Target="media/image606.png"/><Relationship Id="rId615" Type="http://schemas.openxmlformats.org/officeDocument/2006/relationships/image" Target="media/image607.png"/><Relationship Id="rId616" Type="http://schemas.openxmlformats.org/officeDocument/2006/relationships/image" Target="media/image608.png"/><Relationship Id="rId617" Type="http://schemas.openxmlformats.org/officeDocument/2006/relationships/image" Target="media/image609.png"/><Relationship Id="rId618" Type="http://schemas.openxmlformats.org/officeDocument/2006/relationships/image" Target="media/image610.png"/><Relationship Id="rId619" Type="http://schemas.openxmlformats.org/officeDocument/2006/relationships/image" Target="media/image611.png"/><Relationship Id="rId620" Type="http://schemas.openxmlformats.org/officeDocument/2006/relationships/image" Target="media/image612.png"/><Relationship Id="rId621" Type="http://schemas.openxmlformats.org/officeDocument/2006/relationships/image" Target="media/image613.png"/><Relationship Id="rId622" Type="http://schemas.openxmlformats.org/officeDocument/2006/relationships/image" Target="media/image614.png"/><Relationship Id="rId623" Type="http://schemas.openxmlformats.org/officeDocument/2006/relationships/image" Target="media/image615.png"/><Relationship Id="rId624" Type="http://schemas.openxmlformats.org/officeDocument/2006/relationships/image" Target="media/image616.png"/><Relationship Id="rId625" Type="http://schemas.openxmlformats.org/officeDocument/2006/relationships/image" Target="media/image617.png"/><Relationship Id="rId626" Type="http://schemas.openxmlformats.org/officeDocument/2006/relationships/image" Target="media/image618.png"/><Relationship Id="rId627" Type="http://schemas.openxmlformats.org/officeDocument/2006/relationships/image" Target="media/image619.png"/><Relationship Id="rId628" Type="http://schemas.openxmlformats.org/officeDocument/2006/relationships/image" Target="media/image620.png"/><Relationship Id="rId629" Type="http://schemas.openxmlformats.org/officeDocument/2006/relationships/image" Target="media/image621.png"/><Relationship Id="rId630" Type="http://schemas.openxmlformats.org/officeDocument/2006/relationships/image" Target="media/image622.png"/><Relationship Id="rId631" Type="http://schemas.openxmlformats.org/officeDocument/2006/relationships/image" Target="media/image623.png"/><Relationship Id="rId632" Type="http://schemas.openxmlformats.org/officeDocument/2006/relationships/image" Target="media/image624.png"/><Relationship Id="rId633" Type="http://schemas.openxmlformats.org/officeDocument/2006/relationships/image" Target="media/image625.png"/><Relationship Id="rId634" Type="http://schemas.openxmlformats.org/officeDocument/2006/relationships/image" Target="media/image626.png"/><Relationship Id="rId635" Type="http://schemas.openxmlformats.org/officeDocument/2006/relationships/image" Target="media/image627.png"/><Relationship Id="rId636" Type="http://schemas.openxmlformats.org/officeDocument/2006/relationships/image" Target="media/image628.png"/><Relationship Id="rId637" Type="http://schemas.openxmlformats.org/officeDocument/2006/relationships/image" Target="media/image629.png"/><Relationship Id="rId638" Type="http://schemas.openxmlformats.org/officeDocument/2006/relationships/image" Target="media/image630.png"/><Relationship Id="rId639" Type="http://schemas.openxmlformats.org/officeDocument/2006/relationships/image" Target="media/image631.png"/><Relationship Id="rId640" Type="http://schemas.openxmlformats.org/officeDocument/2006/relationships/image" Target="media/image632.png"/><Relationship Id="rId641" Type="http://schemas.openxmlformats.org/officeDocument/2006/relationships/image" Target="media/image633.png"/><Relationship Id="rId642" Type="http://schemas.openxmlformats.org/officeDocument/2006/relationships/image" Target="media/image634.png"/><Relationship Id="rId643" Type="http://schemas.openxmlformats.org/officeDocument/2006/relationships/image" Target="media/image635.png"/><Relationship Id="rId644" Type="http://schemas.openxmlformats.org/officeDocument/2006/relationships/image" Target="media/image636.png"/><Relationship Id="rId645" Type="http://schemas.openxmlformats.org/officeDocument/2006/relationships/image" Target="media/image637.png"/><Relationship Id="rId646" Type="http://schemas.openxmlformats.org/officeDocument/2006/relationships/image" Target="media/image638.png"/><Relationship Id="rId647" Type="http://schemas.openxmlformats.org/officeDocument/2006/relationships/image" Target="media/image639.png"/><Relationship Id="rId648" Type="http://schemas.openxmlformats.org/officeDocument/2006/relationships/image" Target="media/image640.png"/><Relationship Id="rId649" Type="http://schemas.openxmlformats.org/officeDocument/2006/relationships/image" Target="media/image641.png"/><Relationship Id="rId650" Type="http://schemas.openxmlformats.org/officeDocument/2006/relationships/image" Target="media/image642.png"/><Relationship Id="rId651" Type="http://schemas.openxmlformats.org/officeDocument/2006/relationships/image" Target="media/image643.png"/><Relationship Id="rId652" Type="http://schemas.openxmlformats.org/officeDocument/2006/relationships/image" Target="media/image644.png"/><Relationship Id="rId653" Type="http://schemas.openxmlformats.org/officeDocument/2006/relationships/image" Target="media/image645.png"/><Relationship Id="rId654" Type="http://schemas.openxmlformats.org/officeDocument/2006/relationships/image" Target="media/image646.png"/><Relationship Id="rId655" Type="http://schemas.openxmlformats.org/officeDocument/2006/relationships/image" Target="media/image647.png"/><Relationship Id="rId656" Type="http://schemas.openxmlformats.org/officeDocument/2006/relationships/image" Target="media/image648.png"/><Relationship Id="rId657" Type="http://schemas.openxmlformats.org/officeDocument/2006/relationships/image" Target="media/image649.png"/><Relationship Id="rId658" Type="http://schemas.openxmlformats.org/officeDocument/2006/relationships/image" Target="media/image650.png"/><Relationship Id="rId659" Type="http://schemas.openxmlformats.org/officeDocument/2006/relationships/image" Target="media/image651.png"/><Relationship Id="rId660" Type="http://schemas.openxmlformats.org/officeDocument/2006/relationships/image" Target="media/image652.png"/><Relationship Id="rId661" Type="http://schemas.openxmlformats.org/officeDocument/2006/relationships/image" Target="media/image653.png"/><Relationship Id="rId662" Type="http://schemas.openxmlformats.org/officeDocument/2006/relationships/image" Target="media/image654.png"/><Relationship Id="rId663" Type="http://schemas.openxmlformats.org/officeDocument/2006/relationships/image" Target="media/image655.png"/><Relationship Id="rId664" Type="http://schemas.openxmlformats.org/officeDocument/2006/relationships/image" Target="media/image656.png"/><Relationship Id="rId665" Type="http://schemas.openxmlformats.org/officeDocument/2006/relationships/image" Target="media/image657.png"/><Relationship Id="rId666" Type="http://schemas.openxmlformats.org/officeDocument/2006/relationships/image" Target="media/image658.png"/><Relationship Id="rId667" Type="http://schemas.openxmlformats.org/officeDocument/2006/relationships/image" Target="media/image659.png"/><Relationship Id="rId668" Type="http://schemas.openxmlformats.org/officeDocument/2006/relationships/image" Target="media/image660.png"/><Relationship Id="rId669" Type="http://schemas.openxmlformats.org/officeDocument/2006/relationships/image" Target="media/image661.png"/><Relationship Id="rId670" Type="http://schemas.openxmlformats.org/officeDocument/2006/relationships/image" Target="media/image662.png"/><Relationship Id="rId671" Type="http://schemas.openxmlformats.org/officeDocument/2006/relationships/image" Target="media/image663.png"/><Relationship Id="rId672" Type="http://schemas.openxmlformats.org/officeDocument/2006/relationships/image" Target="media/image664.png"/><Relationship Id="rId673" Type="http://schemas.openxmlformats.org/officeDocument/2006/relationships/image" Target="media/image665.png"/><Relationship Id="rId674" Type="http://schemas.openxmlformats.org/officeDocument/2006/relationships/image" Target="media/image666.png"/><Relationship Id="rId675" Type="http://schemas.openxmlformats.org/officeDocument/2006/relationships/image" Target="media/image667.png"/><Relationship Id="rId676" Type="http://schemas.openxmlformats.org/officeDocument/2006/relationships/image" Target="media/image668.png"/><Relationship Id="rId677" Type="http://schemas.openxmlformats.org/officeDocument/2006/relationships/image" Target="media/image669.png"/><Relationship Id="rId678" Type="http://schemas.openxmlformats.org/officeDocument/2006/relationships/image" Target="media/image670.png"/><Relationship Id="rId679" Type="http://schemas.openxmlformats.org/officeDocument/2006/relationships/image" Target="media/image671.png"/><Relationship Id="rId680" Type="http://schemas.openxmlformats.org/officeDocument/2006/relationships/image" Target="media/image672.png"/><Relationship Id="rId681" Type="http://schemas.openxmlformats.org/officeDocument/2006/relationships/image" Target="media/image673.png"/><Relationship Id="rId682" Type="http://schemas.openxmlformats.org/officeDocument/2006/relationships/image" Target="media/image674.png"/><Relationship Id="rId683" Type="http://schemas.openxmlformats.org/officeDocument/2006/relationships/image" Target="media/image675.png"/><Relationship Id="rId684" Type="http://schemas.openxmlformats.org/officeDocument/2006/relationships/image" Target="media/image676.png"/><Relationship Id="rId685" Type="http://schemas.openxmlformats.org/officeDocument/2006/relationships/image" Target="media/image677.png"/><Relationship Id="rId686" Type="http://schemas.openxmlformats.org/officeDocument/2006/relationships/image" Target="media/image678.png"/><Relationship Id="rId687" Type="http://schemas.openxmlformats.org/officeDocument/2006/relationships/image" Target="media/image679.png"/><Relationship Id="rId688" Type="http://schemas.openxmlformats.org/officeDocument/2006/relationships/image" Target="media/image680.png"/><Relationship Id="rId689" Type="http://schemas.openxmlformats.org/officeDocument/2006/relationships/image" Target="media/image681.png"/><Relationship Id="rId690" Type="http://schemas.openxmlformats.org/officeDocument/2006/relationships/image" Target="media/image682.png"/><Relationship Id="rId691" Type="http://schemas.openxmlformats.org/officeDocument/2006/relationships/image" Target="media/image683.png"/><Relationship Id="rId692" Type="http://schemas.openxmlformats.org/officeDocument/2006/relationships/image" Target="media/image684.png"/><Relationship Id="rId693" Type="http://schemas.openxmlformats.org/officeDocument/2006/relationships/image" Target="media/image685.png"/><Relationship Id="rId694" Type="http://schemas.openxmlformats.org/officeDocument/2006/relationships/image" Target="media/image686.png"/><Relationship Id="rId695" Type="http://schemas.openxmlformats.org/officeDocument/2006/relationships/image" Target="media/image687.png"/><Relationship Id="rId696" Type="http://schemas.openxmlformats.org/officeDocument/2006/relationships/image" Target="media/image688.png"/><Relationship Id="rId697" Type="http://schemas.openxmlformats.org/officeDocument/2006/relationships/image" Target="media/image689.png"/><Relationship Id="rId698" Type="http://schemas.openxmlformats.org/officeDocument/2006/relationships/image" Target="media/image690.png"/><Relationship Id="rId699" Type="http://schemas.openxmlformats.org/officeDocument/2006/relationships/image" Target="media/image691.png"/><Relationship Id="rId700" Type="http://schemas.openxmlformats.org/officeDocument/2006/relationships/image" Target="media/image692.png"/><Relationship Id="rId701" Type="http://schemas.openxmlformats.org/officeDocument/2006/relationships/image" Target="media/image693.png"/><Relationship Id="rId702" Type="http://schemas.openxmlformats.org/officeDocument/2006/relationships/image" Target="media/image694.png"/><Relationship Id="rId703" Type="http://schemas.openxmlformats.org/officeDocument/2006/relationships/image" Target="media/image695.png"/><Relationship Id="rId704" Type="http://schemas.openxmlformats.org/officeDocument/2006/relationships/image" Target="media/image696.png"/><Relationship Id="rId705" Type="http://schemas.openxmlformats.org/officeDocument/2006/relationships/image" Target="media/image697.png"/><Relationship Id="rId706" Type="http://schemas.openxmlformats.org/officeDocument/2006/relationships/image" Target="media/image698.png"/><Relationship Id="rId707" Type="http://schemas.openxmlformats.org/officeDocument/2006/relationships/image" Target="media/image699.png"/><Relationship Id="rId708" Type="http://schemas.openxmlformats.org/officeDocument/2006/relationships/image" Target="media/image700.png"/><Relationship Id="rId709" Type="http://schemas.openxmlformats.org/officeDocument/2006/relationships/image" Target="media/image701.png"/><Relationship Id="rId710" Type="http://schemas.openxmlformats.org/officeDocument/2006/relationships/image" Target="media/image702.png"/><Relationship Id="rId711" Type="http://schemas.openxmlformats.org/officeDocument/2006/relationships/image" Target="media/image703.png"/><Relationship Id="rId712" Type="http://schemas.openxmlformats.org/officeDocument/2006/relationships/image" Target="media/image704.png"/><Relationship Id="rId713" Type="http://schemas.openxmlformats.org/officeDocument/2006/relationships/image" Target="media/image705.png"/><Relationship Id="rId714" Type="http://schemas.openxmlformats.org/officeDocument/2006/relationships/image" Target="media/image706.png"/><Relationship Id="rId715" Type="http://schemas.openxmlformats.org/officeDocument/2006/relationships/image" Target="media/image707.png"/><Relationship Id="rId716" Type="http://schemas.openxmlformats.org/officeDocument/2006/relationships/image" Target="media/image708.png"/><Relationship Id="rId717" Type="http://schemas.openxmlformats.org/officeDocument/2006/relationships/image" Target="media/image709.png"/><Relationship Id="rId718" Type="http://schemas.openxmlformats.org/officeDocument/2006/relationships/image" Target="media/image710.png"/><Relationship Id="rId719" Type="http://schemas.openxmlformats.org/officeDocument/2006/relationships/image" Target="media/image711.png"/><Relationship Id="rId720" Type="http://schemas.openxmlformats.org/officeDocument/2006/relationships/image" Target="media/image712.png"/><Relationship Id="rId721" Type="http://schemas.openxmlformats.org/officeDocument/2006/relationships/image" Target="media/image713.png"/><Relationship Id="rId722" Type="http://schemas.openxmlformats.org/officeDocument/2006/relationships/image" Target="media/image714.png"/><Relationship Id="rId723" Type="http://schemas.openxmlformats.org/officeDocument/2006/relationships/image" Target="media/image715.png"/><Relationship Id="rId724" Type="http://schemas.openxmlformats.org/officeDocument/2006/relationships/image" Target="media/image716.png"/><Relationship Id="rId725" Type="http://schemas.openxmlformats.org/officeDocument/2006/relationships/image" Target="media/image717.png"/><Relationship Id="rId726" Type="http://schemas.openxmlformats.org/officeDocument/2006/relationships/image" Target="media/image718.png"/><Relationship Id="rId727" Type="http://schemas.openxmlformats.org/officeDocument/2006/relationships/image" Target="media/image719.png"/><Relationship Id="rId728" Type="http://schemas.openxmlformats.org/officeDocument/2006/relationships/image" Target="media/image720.png"/><Relationship Id="rId729" Type="http://schemas.openxmlformats.org/officeDocument/2006/relationships/image" Target="media/image721.png"/><Relationship Id="rId730" Type="http://schemas.openxmlformats.org/officeDocument/2006/relationships/image" Target="media/image722.png"/><Relationship Id="rId731" Type="http://schemas.openxmlformats.org/officeDocument/2006/relationships/image" Target="media/image723.png"/><Relationship Id="rId732" Type="http://schemas.openxmlformats.org/officeDocument/2006/relationships/image" Target="media/image724.png"/><Relationship Id="rId733" Type="http://schemas.openxmlformats.org/officeDocument/2006/relationships/image" Target="media/image725.png"/><Relationship Id="rId734" Type="http://schemas.openxmlformats.org/officeDocument/2006/relationships/image" Target="media/image726.png"/><Relationship Id="rId735" Type="http://schemas.openxmlformats.org/officeDocument/2006/relationships/image" Target="media/image727.png"/><Relationship Id="rId736" Type="http://schemas.openxmlformats.org/officeDocument/2006/relationships/image" Target="media/image728.png"/><Relationship Id="rId737" Type="http://schemas.openxmlformats.org/officeDocument/2006/relationships/image" Target="media/image729.png"/><Relationship Id="rId738" Type="http://schemas.openxmlformats.org/officeDocument/2006/relationships/image" Target="media/image730.png"/><Relationship Id="rId739" Type="http://schemas.openxmlformats.org/officeDocument/2006/relationships/image" Target="media/image731.png"/><Relationship Id="rId740" Type="http://schemas.openxmlformats.org/officeDocument/2006/relationships/image" Target="media/image732.png"/><Relationship Id="rId741" Type="http://schemas.openxmlformats.org/officeDocument/2006/relationships/image" Target="media/image733.png"/><Relationship Id="rId742" Type="http://schemas.openxmlformats.org/officeDocument/2006/relationships/image" Target="media/image734.png"/><Relationship Id="rId743" Type="http://schemas.openxmlformats.org/officeDocument/2006/relationships/image" Target="media/image735.png"/><Relationship Id="rId744" Type="http://schemas.openxmlformats.org/officeDocument/2006/relationships/image" Target="media/image736.png"/><Relationship Id="rId745" Type="http://schemas.openxmlformats.org/officeDocument/2006/relationships/image" Target="media/image737.png"/><Relationship Id="rId746" Type="http://schemas.openxmlformats.org/officeDocument/2006/relationships/image" Target="media/image738.png"/><Relationship Id="rId747" Type="http://schemas.openxmlformats.org/officeDocument/2006/relationships/image" Target="media/image739.png"/><Relationship Id="rId748" Type="http://schemas.openxmlformats.org/officeDocument/2006/relationships/image" Target="media/image740.png"/><Relationship Id="rId749" Type="http://schemas.openxmlformats.org/officeDocument/2006/relationships/image" Target="media/image741.png"/><Relationship Id="rId750" Type="http://schemas.openxmlformats.org/officeDocument/2006/relationships/image" Target="media/image742.png"/><Relationship Id="rId751" Type="http://schemas.openxmlformats.org/officeDocument/2006/relationships/image" Target="media/image743.png"/><Relationship Id="rId752" Type="http://schemas.openxmlformats.org/officeDocument/2006/relationships/image" Target="media/image744.png"/><Relationship Id="rId753" Type="http://schemas.openxmlformats.org/officeDocument/2006/relationships/image" Target="media/image745.png"/><Relationship Id="rId754" Type="http://schemas.openxmlformats.org/officeDocument/2006/relationships/image" Target="media/image746.png"/><Relationship Id="rId755" Type="http://schemas.openxmlformats.org/officeDocument/2006/relationships/image" Target="media/image747.png"/><Relationship Id="rId756" Type="http://schemas.openxmlformats.org/officeDocument/2006/relationships/image" Target="media/image748.png"/><Relationship Id="rId757" Type="http://schemas.openxmlformats.org/officeDocument/2006/relationships/image" Target="media/image749.png"/><Relationship Id="rId758" Type="http://schemas.openxmlformats.org/officeDocument/2006/relationships/image" Target="media/image750.png"/><Relationship Id="rId759" Type="http://schemas.openxmlformats.org/officeDocument/2006/relationships/image" Target="media/image751.png"/><Relationship Id="rId760" Type="http://schemas.openxmlformats.org/officeDocument/2006/relationships/image" Target="media/image752.png"/><Relationship Id="rId761" Type="http://schemas.openxmlformats.org/officeDocument/2006/relationships/image" Target="media/image753.png"/><Relationship Id="rId762" Type="http://schemas.openxmlformats.org/officeDocument/2006/relationships/image" Target="media/image754.png"/><Relationship Id="rId763" Type="http://schemas.openxmlformats.org/officeDocument/2006/relationships/image" Target="media/image755.png"/><Relationship Id="rId764" Type="http://schemas.openxmlformats.org/officeDocument/2006/relationships/image" Target="media/image756.png"/><Relationship Id="rId765" Type="http://schemas.openxmlformats.org/officeDocument/2006/relationships/image" Target="media/image757.png"/><Relationship Id="rId766" Type="http://schemas.openxmlformats.org/officeDocument/2006/relationships/image" Target="media/image758.png"/><Relationship Id="rId767" Type="http://schemas.openxmlformats.org/officeDocument/2006/relationships/image" Target="media/image759.png"/><Relationship Id="rId768" Type="http://schemas.openxmlformats.org/officeDocument/2006/relationships/image" Target="media/image760.png"/><Relationship Id="rId769" Type="http://schemas.openxmlformats.org/officeDocument/2006/relationships/image" Target="media/image761.png"/><Relationship Id="rId770" Type="http://schemas.openxmlformats.org/officeDocument/2006/relationships/image" Target="media/image762.png"/><Relationship Id="rId771" Type="http://schemas.openxmlformats.org/officeDocument/2006/relationships/image" Target="media/image763.png"/><Relationship Id="rId772" Type="http://schemas.openxmlformats.org/officeDocument/2006/relationships/image" Target="media/image764.png"/><Relationship Id="rId773" Type="http://schemas.openxmlformats.org/officeDocument/2006/relationships/image" Target="media/image765.png"/><Relationship Id="rId774" Type="http://schemas.openxmlformats.org/officeDocument/2006/relationships/image" Target="media/image766.png"/><Relationship Id="rId775" Type="http://schemas.openxmlformats.org/officeDocument/2006/relationships/image" Target="media/image767.png"/><Relationship Id="rId776" Type="http://schemas.openxmlformats.org/officeDocument/2006/relationships/image" Target="media/image768.png"/><Relationship Id="rId777" Type="http://schemas.openxmlformats.org/officeDocument/2006/relationships/image" Target="media/image769.png"/><Relationship Id="rId778" Type="http://schemas.openxmlformats.org/officeDocument/2006/relationships/image" Target="media/image770.png"/><Relationship Id="rId779" Type="http://schemas.openxmlformats.org/officeDocument/2006/relationships/image" Target="media/image771.png"/><Relationship Id="rId780" Type="http://schemas.openxmlformats.org/officeDocument/2006/relationships/image" Target="media/image772.png"/><Relationship Id="rId781" Type="http://schemas.openxmlformats.org/officeDocument/2006/relationships/image" Target="media/image773.png"/><Relationship Id="rId782" Type="http://schemas.openxmlformats.org/officeDocument/2006/relationships/image" Target="media/image774.png"/><Relationship Id="rId783" Type="http://schemas.openxmlformats.org/officeDocument/2006/relationships/image" Target="media/image775.png"/><Relationship Id="rId784" Type="http://schemas.openxmlformats.org/officeDocument/2006/relationships/image" Target="media/image776.png"/><Relationship Id="rId785" Type="http://schemas.openxmlformats.org/officeDocument/2006/relationships/image" Target="media/image777.png"/><Relationship Id="rId786" Type="http://schemas.openxmlformats.org/officeDocument/2006/relationships/image" Target="media/image778.png"/><Relationship Id="rId787" Type="http://schemas.openxmlformats.org/officeDocument/2006/relationships/image" Target="media/image779.png"/><Relationship Id="rId788" Type="http://schemas.openxmlformats.org/officeDocument/2006/relationships/image" Target="media/image780.png"/><Relationship Id="rId789" Type="http://schemas.openxmlformats.org/officeDocument/2006/relationships/image" Target="media/image781.png"/><Relationship Id="rId790" Type="http://schemas.openxmlformats.org/officeDocument/2006/relationships/image" Target="media/image782.png"/><Relationship Id="rId791" Type="http://schemas.openxmlformats.org/officeDocument/2006/relationships/image" Target="media/image783.png"/><Relationship Id="rId792" Type="http://schemas.openxmlformats.org/officeDocument/2006/relationships/image" Target="media/image784.png"/><Relationship Id="rId793" Type="http://schemas.openxmlformats.org/officeDocument/2006/relationships/image" Target="media/image785.png"/><Relationship Id="rId794" Type="http://schemas.openxmlformats.org/officeDocument/2006/relationships/image" Target="media/image786.png"/><Relationship Id="rId795" Type="http://schemas.openxmlformats.org/officeDocument/2006/relationships/image" Target="media/image787.png"/><Relationship Id="rId796" Type="http://schemas.openxmlformats.org/officeDocument/2006/relationships/image" Target="media/image788.png"/><Relationship Id="rId797" Type="http://schemas.openxmlformats.org/officeDocument/2006/relationships/image" Target="media/image789.png"/><Relationship Id="rId798" Type="http://schemas.openxmlformats.org/officeDocument/2006/relationships/image" Target="media/image790.png"/><Relationship Id="rId799" Type="http://schemas.openxmlformats.org/officeDocument/2006/relationships/image" Target="media/image791.png"/><Relationship Id="rId800" Type="http://schemas.openxmlformats.org/officeDocument/2006/relationships/image" Target="media/image792.png"/><Relationship Id="rId801" Type="http://schemas.openxmlformats.org/officeDocument/2006/relationships/image" Target="media/image793.png"/><Relationship Id="rId802" Type="http://schemas.openxmlformats.org/officeDocument/2006/relationships/image" Target="media/image794.png"/><Relationship Id="rId803" Type="http://schemas.openxmlformats.org/officeDocument/2006/relationships/image" Target="media/image795.png"/><Relationship Id="rId804" Type="http://schemas.openxmlformats.org/officeDocument/2006/relationships/image" Target="media/image796.png"/><Relationship Id="rId805" Type="http://schemas.openxmlformats.org/officeDocument/2006/relationships/image" Target="media/image797.png"/><Relationship Id="rId806" Type="http://schemas.openxmlformats.org/officeDocument/2006/relationships/image" Target="media/image798.png"/><Relationship Id="rId807" Type="http://schemas.openxmlformats.org/officeDocument/2006/relationships/image" Target="media/image799.png"/><Relationship Id="rId808" Type="http://schemas.openxmlformats.org/officeDocument/2006/relationships/image" Target="media/image800.png"/><Relationship Id="rId809" Type="http://schemas.openxmlformats.org/officeDocument/2006/relationships/image" Target="media/image801.png"/><Relationship Id="rId810" Type="http://schemas.openxmlformats.org/officeDocument/2006/relationships/image" Target="media/image802.png"/><Relationship Id="rId811" Type="http://schemas.openxmlformats.org/officeDocument/2006/relationships/image" Target="media/image803.png"/><Relationship Id="rId812" Type="http://schemas.openxmlformats.org/officeDocument/2006/relationships/image" Target="media/image804.png"/><Relationship Id="rId813" Type="http://schemas.openxmlformats.org/officeDocument/2006/relationships/image" Target="media/image805.png"/><Relationship Id="rId814" Type="http://schemas.openxmlformats.org/officeDocument/2006/relationships/image" Target="media/image806.png"/><Relationship Id="rId815" Type="http://schemas.openxmlformats.org/officeDocument/2006/relationships/image" Target="media/image807.png"/><Relationship Id="rId816" Type="http://schemas.openxmlformats.org/officeDocument/2006/relationships/image" Target="media/image808.png"/><Relationship Id="rId817" Type="http://schemas.openxmlformats.org/officeDocument/2006/relationships/image" Target="media/image809.png"/><Relationship Id="rId818" Type="http://schemas.openxmlformats.org/officeDocument/2006/relationships/image" Target="media/image810.png"/><Relationship Id="rId819" Type="http://schemas.openxmlformats.org/officeDocument/2006/relationships/image" Target="media/image811.png"/><Relationship Id="rId820" Type="http://schemas.openxmlformats.org/officeDocument/2006/relationships/image" Target="media/image812.png"/><Relationship Id="rId821" Type="http://schemas.openxmlformats.org/officeDocument/2006/relationships/image" Target="media/image813.png"/><Relationship Id="rId822" Type="http://schemas.openxmlformats.org/officeDocument/2006/relationships/image" Target="media/image814.png"/><Relationship Id="rId823" Type="http://schemas.openxmlformats.org/officeDocument/2006/relationships/image" Target="media/image815.png"/><Relationship Id="rId824" Type="http://schemas.openxmlformats.org/officeDocument/2006/relationships/image" Target="media/image816.png"/><Relationship Id="rId825" Type="http://schemas.openxmlformats.org/officeDocument/2006/relationships/image" Target="media/image817.png"/><Relationship Id="rId826" Type="http://schemas.openxmlformats.org/officeDocument/2006/relationships/image" Target="media/image818.png"/><Relationship Id="rId827" Type="http://schemas.openxmlformats.org/officeDocument/2006/relationships/image" Target="media/image819.png"/><Relationship Id="rId828" Type="http://schemas.openxmlformats.org/officeDocument/2006/relationships/image" Target="media/image820.png"/><Relationship Id="rId829" Type="http://schemas.openxmlformats.org/officeDocument/2006/relationships/image" Target="media/image821.png"/><Relationship Id="rId830" Type="http://schemas.openxmlformats.org/officeDocument/2006/relationships/image" Target="media/image822.png"/><Relationship Id="rId831" Type="http://schemas.openxmlformats.org/officeDocument/2006/relationships/image" Target="media/image823.png"/><Relationship Id="rId832" Type="http://schemas.openxmlformats.org/officeDocument/2006/relationships/image" Target="media/image824.png"/><Relationship Id="rId833" Type="http://schemas.openxmlformats.org/officeDocument/2006/relationships/image" Target="media/image825.png"/><Relationship Id="rId834" Type="http://schemas.openxmlformats.org/officeDocument/2006/relationships/image" Target="media/image826.png"/><Relationship Id="rId835" Type="http://schemas.openxmlformats.org/officeDocument/2006/relationships/image" Target="media/image827.png"/><Relationship Id="rId836" Type="http://schemas.openxmlformats.org/officeDocument/2006/relationships/image" Target="media/image828.png"/><Relationship Id="rId837" Type="http://schemas.openxmlformats.org/officeDocument/2006/relationships/image" Target="media/image829.png"/><Relationship Id="rId838" Type="http://schemas.openxmlformats.org/officeDocument/2006/relationships/image" Target="media/image830.png"/><Relationship Id="rId839" Type="http://schemas.openxmlformats.org/officeDocument/2006/relationships/image" Target="media/image831.png"/><Relationship Id="rId840" Type="http://schemas.openxmlformats.org/officeDocument/2006/relationships/image" Target="media/image832.png"/><Relationship Id="rId841" Type="http://schemas.openxmlformats.org/officeDocument/2006/relationships/image" Target="media/image833.png"/><Relationship Id="rId842" Type="http://schemas.openxmlformats.org/officeDocument/2006/relationships/image" Target="media/image834.png"/><Relationship Id="rId843" Type="http://schemas.openxmlformats.org/officeDocument/2006/relationships/image" Target="media/image835.png"/><Relationship Id="rId844" Type="http://schemas.openxmlformats.org/officeDocument/2006/relationships/image" Target="media/image836.png"/><Relationship Id="rId845" Type="http://schemas.openxmlformats.org/officeDocument/2006/relationships/image" Target="media/image837.png"/><Relationship Id="rId846" Type="http://schemas.openxmlformats.org/officeDocument/2006/relationships/image" Target="media/image838.png"/><Relationship Id="rId847" Type="http://schemas.openxmlformats.org/officeDocument/2006/relationships/image" Target="media/image839.png"/><Relationship Id="rId848" Type="http://schemas.openxmlformats.org/officeDocument/2006/relationships/image" Target="media/image840.png"/><Relationship Id="rId849" Type="http://schemas.openxmlformats.org/officeDocument/2006/relationships/image" Target="media/image841.png"/><Relationship Id="rId850" Type="http://schemas.openxmlformats.org/officeDocument/2006/relationships/image" Target="media/image842.png"/><Relationship Id="rId851" Type="http://schemas.openxmlformats.org/officeDocument/2006/relationships/image" Target="media/image843.png"/><Relationship Id="rId852" Type="http://schemas.openxmlformats.org/officeDocument/2006/relationships/image" Target="media/image844.png"/><Relationship Id="rId853" Type="http://schemas.openxmlformats.org/officeDocument/2006/relationships/image" Target="media/image845.png"/><Relationship Id="rId854" Type="http://schemas.openxmlformats.org/officeDocument/2006/relationships/image" Target="media/image846.png"/><Relationship Id="rId855" Type="http://schemas.openxmlformats.org/officeDocument/2006/relationships/image" Target="media/image847.png"/><Relationship Id="rId856" Type="http://schemas.openxmlformats.org/officeDocument/2006/relationships/image" Target="media/image848.png"/><Relationship Id="rId857" Type="http://schemas.openxmlformats.org/officeDocument/2006/relationships/image" Target="media/image849.png"/><Relationship Id="rId858" Type="http://schemas.openxmlformats.org/officeDocument/2006/relationships/image" Target="media/image850.png"/><Relationship Id="rId859" Type="http://schemas.openxmlformats.org/officeDocument/2006/relationships/image" Target="media/image851.png"/><Relationship Id="rId860" Type="http://schemas.openxmlformats.org/officeDocument/2006/relationships/image" Target="media/image852.png"/><Relationship Id="rId861" Type="http://schemas.openxmlformats.org/officeDocument/2006/relationships/image" Target="media/image853.png"/><Relationship Id="rId862" Type="http://schemas.openxmlformats.org/officeDocument/2006/relationships/image" Target="media/image854.png"/><Relationship Id="rId863" Type="http://schemas.openxmlformats.org/officeDocument/2006/relationships/image" Target="media/image855.png"/><Relationship Id="rId864" Type="http://schemas.openxmlformats.org/officeDocument/2006/relationships/image" Target="media/image856.png"/><Relationship Id="rId865" Type="http://schemas.openxmlformats.org/officeDocument/2006/relationships/image" Target="media/image857.png"/><Relationship Id="rId866" Type="http://schemas.openxmlformats.org/officeDocument/2006/relationships/image" Target="media/image858.png"/><Relationship Id="rId867" Type="http://schemas.openxmlformats.org/officeDocument/2006/relationships/image" Target="media/image859.png"/><Relationship Id="rId868" Type="http://schemas.openxmlformats.org/officeDocument/2006/relationships/image" Target="media/image860.png"/><Relationship Id="rId869" Type="http://schemas.openxmlformats.org/officeDocument/2006/relationships/image" Target="media/image861.png"/><Relationship Id="rId870" Type="http://schemas.openxmlformats.org/officeDocument/2006/relationships/image" Target="media/image862.png"/><Relationship Id="rId871" Type="http://schemas.openxmlformats.org/officeDocument/2006/relationships/image" Target="media/image863.png"/><Relationship Id="rId872" Type="http://schemas.openxmlformats.org/officeDocument/2006/relationships/image" Target="media/image864.png"/><Relationship Id="rId873" Type="http://schemas.openxmlformats.org/officeDocument/2006/relationships/image" Target="media/image865.png"/><Relationship Id="rId874" Type="http://schemas.openxmlformats.org/officeDocument/2006/relationships/image" Target="media/image866.png"/><Relationship Id="rId875" Type="http://schemas.openxmlformats.org/officeDocument/2006/relationships/image" Target="media/image867.png"/><Relationship Id="rId876" Type="http://schemas.openxmlformats.org/officeDocument/2006/relationships/image" Target="media/image868.png"/><Relationship Id="rId877" Type="http://schemas.openxmlformats.org/officeDocument/2006/relationships/image" Target="media/image869.png"/><Relationship Id="rId878" Type="http://schemas.openxmlformats.org/officeDocument/2006/relationships/image" Target="media/image870.png"/><Relationship Id="rId879" Type="http://schemas.openxmlformats.org/officeDocument/2006/relationships/image" Target="media/image871.png"/><Relationship Id="rId880" Type="http://schemas.openxmlformats.org/officeDocument/2006/relationships/image" Target="media/image872.png"/><Relationship Id="rId881" Type="http://schemas.openxmlformats.org/officeDocument/2006/relationships/image" Target="media/image873.png"/><Relationship Id="rId882" Type="http://schemas.openxmlformats.org/officeDocument/2006/relationships/image" Target="media/image874.png"/><Relationship Id="rId883" Type="http://schemas.openxmlformats.org/officeDocument/2006/relationships/image" Target="media/image875.png"/><Relationship Id="rId884" Type="http://schemas.openxmlformats.org/officeDocument/2006/relationships/image" Target="media/image876.png"/><Relationship Id="rId885" Type="http://schemas.openxmlformats.org/officeDocument/2006/relationships/image" Target="media/image877.png"/><Relationship Id="rId886" Type="http://schemas.openxmlformats.org/officeDocument/2006/relationships/image" Target="media/image878.png"/><Relationship Id="rId887" Type="http://schemas.openxmlformats.org/officeDocument/2006/relationships/image" Target="media/image879.png"/><Relationship Id="rId888" Type="http://schemas.openxmlformats.org/officeDocument/2006/relationships/image" Target="media/image880.png"/><Relationship Id="rId889" Type="http://schemas.openxmlformats.org/officeDocument/2006/relationships/image" Target="media/image881.png"/><Relationship Id="rId890" Type="http://schemas.openxmlformats.org/officeDocument/2006/relationships/image" Target="media/image882.png"/><Relationship Id="rId891" Type="http://schemas.openxmlformats.org/officeDocument/2006/relationships/image" Target="media/image883.png"/><Relationship Id="rId892" Type="http://schemas.openxmlformats.org/officeDocument/2006/relationships/image" Target="media/image884.png"/><Relationship Id="rId893" Type="http://schemas.openxmlformats.org/officeDocument/2006/relationships/image" Target="media/image885.png"/><Relationship Id="rId894" Type="http://schemas.openxmlformats.org/officeDocument/2006/relationships/image" Target="media/image886.png"/><Relationship Id="rId895" Type="http://schemas.openxmlformats.org/officeDocument/2006/relationships/image" Target="media/image887.png"/><Relationship Id="rId896" Type="http://schemas.openxmlformats.org/officeDocument/2006/relationships/image" Target="media/image888.png"/><Relationship Id="rId897" Type="http://schemas.openxmlformats.org/officeDocument/2006/relationships/image" Target="media/image889.png"/><Relationship Id="rId898" Type="http://schemas.openxmlformats.org/officeDocument/2006/relationships/image" Target="media/image890.png"/><Relationship Id="rId899" Type="http://schemas.openxmlformats.org/officeDocument/2006/relationships/image" Target="media/image891.png"/><Relationship Id="rId900" Type="http://schemas.openxmlformats.org/officeDocument/2006/relationships/image" Target="media/image892.png"/><Relationship Id="rId901" Type="http://schemas.openxmlformats.org/officeDocument/2006/relationships/image" Target="media/image893.png"/><Relationship Id="rId902" Type="http://schemas.openxmlformats.org/officeDocument/2006/relationships/image" Target="media/image894.png"/><Relationship Id="rId903" Type="http://schemas.openxmlformats.org/officeDocument/2006/relationships/image" Target="media/image895.png"/><Relationship Id="rId904" Type="http://schemas.openxmlformats.org/officeDocument/2006/relationships/image" Target="media/image896.png"/><Relationship Id="rId905" Type="http://schemas.openxmlformats.org/officeDocument/2006/relationships/image" Target="media/image897.png"/><Relationship Id="rId906" Type="http://schemas.openxmlformats.org/officeDocument/2006/relationships/image" Target="media/image898.png"/><Relationship Id="rId907" Type="http://schemas.openxmlformats.org/officeDocument/2006/relationships/image" Target="media/image899.png"/><Relationship Id="rId908" Type="http://schemas.openxmlformats.org/officeDocument/2006/relationships/image" Target="media/image900.png"/><Relationship Id="rId909" Type="http://schemas.openxmlformats.org/officeDocument/2006/relationships/image" Target="media/image901.png"/><Relationship Id="rId910" Type="http://schemas.openxmlformats.org/officeDocument/2006/relationships/image" Target="media/image902.png"/><Relationship Id="rId911" Type="http://schemas.openxmlformats.org/officeDocument/2006/relationships/image" Target="media/image903.png"/><Relationship Id="rId912" Type="http://schemas.openxmlformats.org/officeDocument/2006/relationships/image" Target="media/image904.png"/><Relationship Id="rId913" Type="http://schemas.openxmlformats.org/officeDocument/2006/relationships/image" Target="media/image905.png"/><Relationship Id="rId914" Type="http://schemas.openxmlformats.org/officeDocument/2006/relationships/image" Target="media/image906.png"/><Relationship Id="rId915" Type="http://schemas.openxmlformats.org/officeDocument/2006/relationships/image" Target="media/image907.png"/><Relationship Id="rId916" Type="http://schemas.openxmlformats.org/officeDocument/2006/relationships/image" Target="media/image908.png"/><Relationship Id="rId917" Type="http://schemas.openxmlformats.org/officeDocument/2006/relationships/image" Target="media/image909.png"/><Relationship Id="rId918" Type="http://schemas.openxmlformats.org/officeDocument/2006/relationships/image" Target="media/image910.png"/><Relationship Id="rId919" Type="http://schemas.openxmlformats.org/officeDocument/2006/relationships/image" Target="media/image911.png"/><Relationship Id="rId920" Type="http://schemas.openxmlformats.org/officeDocument/2006/relationships/image" Target="media/image912.png"/><Relationship Id="rId921" Type="http://schemas.openxmlformats.org/officeDocument/2006/relationships/image" Target="media/image913.png"/><Relationship Id="rId922" Type="http://schemas.openxmlformats.org/officeDocument/2006/relationships/image" Target="media/image914.png"/><Relationship Id="rId923" Type="http://schemas.openxmlformats.org/officeDocument/2006/relationships/image" Target="media/image915.png"/><Relationship Id="rId924" Type="http://schemas.openxmlformats.org/officeDocument/2006/relationships/image" Target="media/image916.png"/><Relationship Id="rId925" Type="http://schemas.openxmlformats.org/officeDocument/2006/relationships/image" Target="media/image917.png"/><Relationship Id="rId926" Type="http://schemas.openxmlformats.org/officeDocument/2006/relationships/image" Target="media/image918.png"/><Relationship Id="rId927" Type="http://schemas.openxmlformats.org/officeDocument/2006/relationships/image" Target="media/image919.png"/><Relationship Id="rId928" Type="http://schemas.openxmlformats.org/officeDocument/2006/relationships/image" Target="media/image920.png"/><Relationship Id="rId929" Type="http://schemas.openxmlformats.org/officeDocument/2006/relationships/image" Target="media/image921.png"/><Relationship Id="rId930" Type="http://schemas.openxmlformats.org/officeDocument/2006/relationships/image" Target="media/image922.png"/><Relationship Id="rId931" Type="http://schemas.openxmlformats.org/officeDocument/2006/relationships/image" Target="media/image923.png"/><Relationship Id="rId932" Type="http://schemas.openxmlformats.org/officeDocument/2006/relationships/image" Target="media/image924.png"/><Relationship Id="rId933" Type="http://schemas.openxmlformats.org/officeDocument/2006/relationships/image" Target="media/image925.png"/><Relationship Id="rId934" Type="http://schemas.openxmlformats.org/officeDocument/2006/relationships/image" Target="media/image926.png"/><Relationship Id="rId935" Type="http://schemas.openxmlformats.org/officeDocument/2006/relationships/image" Target="media/image927.png"/><Relationship Id="rId936" Type="http://schemas.openxmlformats.org/officeDocument/2006/relationships/image" Target="media/image928.png"/><Relationship Id="rId937" Type="http://schemas.openxmlformats.org/officeDocument/2006/relationships/image" Target="media/image929.png"/><Relationship Id="rId938" Type="http://schemas.openxmlformats.org/officeDocument/2006/relationships/image" Target="media/image930.png"/><Relationship Id="rId939" Type="http://schemas.openxmlformats.org/officeDocument/2006/relationships/image" Target="media/image931.png"/><Relationship Id="rId940" Type="http://schemas.openxmlformats.org/officeDocument/2006/relationships/image" Target="media/image932.png"/><Relationship Id="rId941" Type="http://schemas.openxmlformats.org/officeDocument/2006/relationships/image" Target="media/image933.png"/><Relationship Id="rId942" Type="http://schemas.openxmlformats.org/officeDocument/2006/relationships/image" Target="media/image934.png"/><Relationship Id="rId943" Type="http://schemas.openxmlformats.org/officeDocument/2006/relationships/image" Target="media/image935.png"/><Relationship Id="rId944" Type="http://schemas.openxmlformats.org/officeDocument/2006/relationships/image" Target="media/image936.png"/><Relationship Id="rId945" Type="http://schemas.openxmlformats.org/officeDocument/2006/relationships/image" Target="media/image937.png"/><Relationship Id="rId946" Type="http://schemas.openxmlformats.org/officeDocument/2006/relationships/image" Target="media/image938.png"/><Relationship Id="rId947" Type="http://schemas.openxmlformats.org/officeDocument/2006/relationships/image" Target="media/image939.png"/><Relationship Id="rId948" Type="http://schemas.openxmlformats.org/officeDocument/2006/relationships/image" Target="media/image940.png"/><Relationship Id="rId949" Type="http://schemas.openxmlformats.org/officeDocument/2006/relationships/image" Target="media/image941.png"/><Relationship Id="rId950" Type="http://schemas.openxmlformats.org/officeDocument/2006/relationships/image" Target="media/image942.png"/><Relationship Id="rId951" Type="http://schemas.openxmlformats.org/officeDocument/2006/relationships/image" Target="media/image943.png"/><Relationship Id="rId952" Type="http://schemas.openxmlformats.org/officeDocument/2006/relationships/image" Target="media/image944.png"/><Relationship Id="rId953" Type="http://schemas.openxmlformats.org/officeDocument/2006/relationships/image" Target="media/image945.png"/><Relationship Id="rId954" Type="http://schemas.openxmlformats.org/officeDocument/2006/relationships/image" Target="media/image946.png"/><Relationship Id="rId955" Type="http://schemas.openxmlformats.org/officeDocument/2006/relationships/image" Target="media/image947.png"/><Relationship Id="rId956" Type="http://schemas.openxmlformats.org/officeDocument/2006/relationships/image" Target="media/image948.png"/><Relationship Id="rId957" Type="http://schemas.openxmlformats.org/officeDocument/2006/relationships/image" Target="media/image949.png"/><Relationship Id="rId958" Type="http://schemas.openxmlformats.org/officeDocument/2006/relationships/image" Target="media/image950.png"/><Relationship Id="rId959" Type="http://schemas.openxmlformats.org/officeDocument/2006/relationships/image" Target="media/image951.png"/><Relationship Id="rId960" Type="http://schemas.openxmlformats.org/officeDocument/2006/relationships/image" Target="media/image952.png"/><Relationship Id="rId961" Type="http://schemas.openxmlformats.org/officeDocument/2006/relationships/image" Target="media/image953.png"/><Relationship Id="rId962" Type="http://schemas.openxmlformats.org/officeDocument/2006/relationships/image" Target="media/image954.png"/><Relationship Id="rId963" Type="http://schemas.openxmlformats.org/officeDocument/2006/relationships/image" Target="media/image955.png"/><Relationship Id="rId964" Type="http://schemas.openxmlformats.org/officeDocument/2006/relationships/image" Target="media/image956.png"/><Relationship Id="rId965" Type="http://schemas.openxmlformats.org/officeDocument/2006/relationships/image" Target="media/image957.png"/><Relationship Id="rId966" Type="http://schemas.openxmlformats.org/officeDocument/2006/relationships/image" Target="media/image958.png"/><Relationship Id="rId967" Type="http://schemas.openxmlformats.org/officeDocument/2006/relationships/image" Target="media/image959.png"/><Relationship Id="rId968" Type="http://schemas.openxmlformats.org/officeDocument/2006/relationships/image" Target="media/image960.png"/><Relationship Id="rId969" Type="http://schemas.openxmlformats.org/officeDocument/2006/relationships/image" Target="media/image961.png"/><Relationship Id="rId970" Type="http://schemas.openxmlformats.org/officeDocument/2006/relationships/image" Target="media/image962.png"/><Relationship Id="rId971" Type="http://schemas.openxmlformats.org/officeDocument/2006/relationships/image" Target="media/image963.png"/><Relationship Id="rId972" Type="http://schemas.openxmlformats.org/officeDocument/2006/relationships/image" Target="media/image964.png"/><Relationship Id="rId973" Type="http://schemas.openxmlformats.org/officeDocument/2006/relationships/image" Target="media/image965.png"/><Relationship Id="rId974" Type="http://schemas.openxmlformats.org/officeDocument/2006/relationships/image" Target="media/image966.png"/><Relationship Id="rId975" Type="http://schemas.openxmlformats.org/officeDocument/2006/relationships/image" Target="media/image967.png"/><Relationship Id="rId976" Type="http://schemas.openxmlformats.org/officeDocument/2006/relationships/image" Target="media/image968.png"/><Relationship Id="rId977" Type="http://schemas.openxmlformats.org/officeDocument/2006/relationships/image" Target="media/image969.png"/><Relationship Id="rId978" Type="http://schemas.openxmlformats.org/officeDocument/2006/relationships/image" Target="media/image970.png"/><Relationship Id="rId979" Type="http://schemas.openxmlformats.org/officeDocument/2006/relationships/image" Target="media/image971.png"/><Relationship Id="rId980" Type="http://schemas.openxmlformats.org/officeDocument/2006/relationships/image" Target="media/image972.png"/><Relationship Id="rId981" Type="http://schemas.openxmlformats.org/officeDocument/2006/relationships/image" Target="media/image973.png"/><Relationship Id="rId982" Type="http://schemas.openxmlformats.org/officeDocument/2006/relationships/image" Target="media/image974.png"/><Relationship Id="rId983" Type="http://schemas.openxmlformats.org/officeDocument/2006/relationships/image" Target="media/image975.png"/><Relationship Id="rId984" Type="http://schemas.openxmlformats.org/officeDocument/2006/relationships/image" Target="media/image976.png"/><Relationship Id="rId985" Type="http://schemas.openxmlformats.org/officeDocument/2006/relationships/image" Target="media/image977.png"/><Relationship Id="rId986" Type="http://schemas.openxmlformats.org/officeDocument/2006/relationships/image" Target="media/image978.png"/><Relationship Id="rId987" Type="http://schemas.openxmlformats.org/officeDocument/2006/relationships/image" Target="media/image979.png"/><Relationship Id="rId988" Type="http://schemas.openxmlformats.org/officeDocument/2006/relationships/image" Target="media/image980.png"/><Relationship Id="rId989" Type="http://schemas.openxmlformats.org/officeDocument/2006/relationships/image" Target="media/image981.png"/><Relationship Id="rId990" Type="http://schemas.openxmlformats.org/officeDocument/2006/relationships/image" Target="media/image982.png"/><Relationship Id="rId991" Type="http://schemas.openxmlformats.org/officeDocument/2006/relationships/image" Target="media/image983.png"/><Relationship Id="rId992" Type="http://schemas.openxmlformats.org/officeDocument/2006/relationships/image" Target="media/image984.png"/><Relationship Id="rId993" Type="http://schemas.openxmlformats.org/officeDocument/2006/relationships/image" Target="media/image985.png"/><Relationship Id="rId994" Type="http://schemas.openxmlformats.org/officeDocument/2006/relationships/image" Target="media/image986.png"/><Relationship Id="rId995" Type="http://schemas.openxmlformats.org/officeDocument/2006/relationships/image" Target="media/image987.png"/><Relationship Id="rId996" Type="http://schemas.openxmlformats.org/officeDocument/2006/relationships/image" Target="media/image988.png"/><Relationship Id="rId997" Type="http://schemas.openxmlformats.org/officeDocument/2006/relationships/image" Target="media/image989.png"/><Relationship Id="rId998" Type="http://schemas.openxmlformats.org/officeDocument/2006/relationships/image" Target="media/image990.png"/><Relationship Id="rId999" Type="http://schemas.openxmlformats.org/officeDocument/2006/relationships/image" Target="media/image991.png"/><Relationship Id="rId1000" Type="http://schemas.openxmlformats.org/officeDocument/2006/relationships/image" Target="media/image992.png"/><Relationship Id="rId1001" Type="http://schemas.openxmlformats.org/officeDocument/2006/relationships/image" Target="media/image993.png"/><Relationship Id="rId1002" Type="http://schemas.openxmlformats.org/officeDocument/2006/relationships/image" Target="media/image994.png"/><Relationship Id="rId1003" Type="http://schemas.openxmlformats.org/officeDocument/2006/relationships/image" Target="media/image995.png"/><Relationship Id="rId1004" Type="http://schemas.openxmlformats.org/officeDocument/2006/relationships/image" Target="media/image996.png"/><Relationship Id="rId1005" Type="http://schemas.openxmlformats.org/officeDocument/2006/relationships/image" Target="media/image997.png"/><Relationship Id="rId1006" Type="http://schemas.openxmlformats.org/officeDocument/2006/relationships/image" Target="media/image998.png"/><Relationship Id="rId1007" Type="http://schemas.openxmlformats.org/officeDocument/2006/relationships/image" Target="media/image999.png"/><Relationship Id="rId1008" Type="http://schemas.openxmlformats.org/officeDocument/2006/relationships/image" Target="media/image1000.png"/><Relationship Id="rId1009" Type="http://schemas.openxmlformats.org/officeDocument/2006/relationships/image" Target="media/image1001.png"/><Relationship Id="rId1010" Type="http://schemas.openxmlformats.org/officeDocument/2006/relationships/image" Target="media/image1002.png"/><Relationship Id="rId1011" Type="http://schemas.openxmlformats.org/officeDocument/2006/relationships/image" Target="media/image1003.png"/><Relationship Id="rId1012" Type="http://schemas.openxmlformats.org/officeDocument/2006/relationships/image" Target="media/image1004.png"/><Relationship Id="rId1013" Type="http://schemas.openxmlformats.org/officeDocument/2006/relationships/image" Target="media/image1005.png"/><Relationship Id="rId1014" Type="http://schemas.openxmlformats.org/officeDocument/2006/relationships/image" Target="media/image1006.png"/><Relationship Id="rId1015" Type="http://schemas.openxmlformats.org/officeDocument/2006/relationships/image" Target="media/image1007.png"/><Relationship Id="rId1016" Type="http://schemas.openxmlformats.org/officeDocument/2006/relationships/image" Target="media/image1008.png"/><Relationship Id="rId1017" Type="http://schemas.openxmlformats.org/officeDocument/2006/relationships/image" Target="media/image1009.png"/><Relationship Id="rId1018" Type="http://schemas.openxmlformats.org/officeDocument/2006/relationships/image" Target="media/image1010.png"/><Relationship Id="rId1019" Type="http://schemas.openxmlformats.org/officeDocument/2006/relationships/image" Target="media/image1011.png"/><Relationship Id="rId1020" Type="http://schemas.openxmlformats.org/officeDocument/2006/relationships/image" Target="media/image1012.png"/><Relationship Id="rId1021" Type="http://schemas.openxmlformats.org/officeDocument/2006/relationships/image" Target="media/image1013.png"/><Relationship Id="rId1022" Type="http://schemas.openxmlformats.org/officeDocument/2006/relationships/image" Target="media/image1014.png"/><Relationship Id="rId1023" Type="http://schemas.openxmlformats.org/officeDocument/2006/relationships/image" Target="media/image1015.png"/><Relationship Id="rId1024" Type="http://schemas.openxmlformats.org/officeDocument/2006/relationships/image" Target="media/image1016.png"/><Relationship Id="rId1025" Type="http://schemas.openxmlformats.org/officeDocument/2006/relationships/image" Target="media/image1017.png"/><Relationship Id="rId1026" Type="http://schemas.openxmlformats.org/officeDocument/2006/relationships/image" Target="media/image1018.png"/><Relationship Id="rId1027" Type="http://schemas.openxmlformats.org/officeDocument/2006/relationships/image" Target="media/image1019.png"/><Relationship Id="rId1028" Type="http://schemas.openxmlformats.org/officeDocument/2006/relationships/image" Target="media/image1020.png"/><Relationship Id="rId1029" Type="http://schemas.openxmlformats.org/officeDocument/2006/relationships/image" Target="media/image1021.png"/><Relationship Id="rId1030" Type="http://schemas.openxmlformats.org/officeDocument/2006/relationships/image" Target="media/image1022.png"/><Relationship Id="rId1031" Type="http://schemas.openxmlformats.org/officeDocument/2006/relationships/image" Target="media/image1023.png"/><Relationship Id="rId1032" Type="http://schemas.openxmlformats.org/officeDocument/2006/relationships/image" Target="media/image1024.png"/><Relationship Id="rId1033" Type="http://schemas.openxmlformats.org/officeDocument/2006/relationships/image" Target="media/image1025.png"/><Relationship Id="rId1034" Type="http://schemas.openxmlformats.org/officeDocument/2006/relationships/image" Target="media/image1026.png"/><Relationship Id="rId1035" Type="http://schemas.openxmlformats.org/officeDocument/2006/relationships/image" Target="media/image1027.png"/><Relationship Id="rId1036" Type="http://schemas.openxmlformats.org/officeDocument/2006/relationships/image" Target="media/image1028.png"/><Relationship Id="rId1037" Type="http://schemas.openxmlformats.org/officeDocument/2006/relationships/image" Target="media/image1029.png"/><Relationship Id="rId1038" Type="http://schemas.openxmlformats.org/officeDocument/2006/relationships/image" Target="media/image1030.png"/><Relationship Id="rId1039" Type="http://schemas.openxmlformats.org/officeDocument/2006/relationships/image" Target="media/image1031.png"/><Relationship Id="rId1040" Type="http://schemas.openxmlformats.org/officeDocument/2006/relationships/image" Target="media/image1032.png"/><Relationship Id="rId1041" Type="http://schemas.openxmlformats.org/officeDocument/2006/relationships/image" Target="media/image1033.png"/><Relationship Id="rId1042" Type="http://schemas.openxmlformats.org/officeDocument/2006/relationships/image" Target="media/image1034.png"/><Relationship Id="rId1043" Type="http://schemas.openxmlformats.org/officeDocument/2006/relationships/image" Target="media/image1035.png"/><Relationship Id="rId1044" Type="http://schemas.openxmlformats.org/officeDocument/2006/relationships/image" Target="media/image1036.png"/><Relationship Id="rId1045" Type="http://schemas.openxmlformats.org/officeDocument/2006/relationships/image" Target="media/image1037.png"/><Relationship Id="rId1046" Type="http://schemas.openxmlformats.org/officeDocument/2006/relationships/image" Target="media/image1038.png"/><Relationship Id="rId1047" Type="http://schemas.openxmlformats.org/officeDocument/2006/relationships/image" Target="media/image1039.png"/><Relationship Id="rId1048" Type="http://schemas.openxmlformats.org/officeDocument/2006/relationships/image" Target="media/image1040.png"/><Relationship Id="rId1049" Type="http://schemas.openxmlformats.org/officeDocument/2006/relationships/image" Target="media/image1041.png"/><Relationship Id="rId1050" Type="http://schemas.openxmlformats.org/officeDocument/2006/relationships/image" Target="media/image1042.png"/><Relationship Id="rId1051" Type="http://schemas.openxmlformats.org/officeDocument/2006/relationships/image" Target="media/image1043.png"/><Relationship Id="rId1052" Type="http://schemas.openxmlformats.org/officeDocument/2006/relationships/image" Target="media/image1044.png"/><Relationship Id="rId1053" Type="http://schemas.openxmlformats.org/officeDocument/2006/relationships/image" Target="media/image1045.png"/><Relationship Id="rId1054" Type="http://schemas.openxmlformats.org/officeDocument/2006/relationships/image" Target="media/image1046.png"/><Relationship Id="rId1055" Type="http://schemas.openxmlformats.org/officeDocument/2006/relationships/image" Target="media/image1047.png"/><Relationship Id="rId1056" Type="http://schemas.openxmlformats.org/officeDocument/2006/relationships/image" Target="media/image1048.png"/><Relationship Id="rId1057" Type="http://schemas.openxmlformats.org/officeDocument/2006/relationships/image" Target="media/image1049.png"/><Relationship Id="rId1058" Type="http://schemas.openxmlformats.org/officeDocument/2006/relationships/image" Target="media/image1050.png"/><Relationship Id="rId1059" Type="http://schemas.openxmlformats.org/officeDocument/2006/relationships/image" Target="media/image1051.png"/><Relationship Id="rId1060" Type="http://schemas.openxmlformats.org/officeDocument/2006/relationships/image" Target="media/image1052.png"/><Relationship Id="rId1061" Type="http://schemas.openxmlformats.org/officeDocument/2006/relationships/image" Target="media/image1053.png"/><Relationship Id="rId1062" Type="http://schemas.openxmlformats.org/officeDocument/2006/relationships/image" Target="media/image1054.png"/><Relationship Id="rId1063" Type="http://schemas.openxmlformats.org/officeDocument/2006/relationships/image" Target="media/image1055.png"/><Relationship Id="rId1064" Type="http://schemas.openxmlformats.org/officeDocument/2006/relationships/image" Target="media/image1056.png"/><Relationship Id="rId1065" Type="http://schemas.openxmlformats.org/officeDocument/2006/relationships/image" Target="media/image1057.png"/><Relationship Id="rId1066" Type="http://schemas.openxmlformats.org/officeDocument/2006/relationships/image" Target="media/image1058.png"/><Relationship Id="rId1067" Type="http://schemas.openxmlformats.org/officeDocument/2006/relationships/image" Target="media/image1059.png"/><Relationship Id="rId1068" Type="http://schemas.openxmlformats.org/officeDocument/2006/relationships/image" Target="media/image1060.png"/><Relationship Id="rId1069" Type="http://schemas.openxmlformats.org/officeDocument/2006/relationships/image" Target="media/image1061.png"/><Relationship Id="rId1070" Type="http://schemas.openxmlformats.org/officeDocument/2006/relationships/image" Target="media/image1062.png"/><Relationship Id="rId1071" Type="http://schemas.openxmlformats.org/officeDocument/2006/relationships/image" Target="media/image1063.png"/><Relationship Id="rId1072" Type="http://schemas.openxmlformats.org/officeDocument/2006/relationships/image" Target="media/image1064.png"/><Relationship Id="rId1073" Type="http://schemas.openxmlformats.org/officeDocument/2006/relationships/image" Target="media/image1065.png"/><Relationship Id="rId1074" Type="http://schemas.openxmlformats.org/officeDocument/2006/relationships/image" Target="media/image1066.png"/><Relationship Id="rId1075" Type="http://schemas.openxmlformats.org/officeDocument/2006/relationships/image" Target="media/image1067.png"/><Relationship Id="rId1076" Type="http://schemas.openxmlformats.org/officeDocument/2006/relationships/image" Target="media/image1068.png"/><Relationship Id="rId1077" Type="http://schemas.openxmlformats.org/officeDocument/2006/relationships/image" Target="media/image1069.png"/><Relationship Id="rId1078" Type="http://schemas.openxmlformats.org/officeDocument/2006/relationships/image" Target="media/image1070.png"/><Relationship Id="rId1079" Type="http://schemas.openxmlformats.org/officeDocument/2006/relationships/image" Target="media/image1071.png"/><Relationship Id="rId1080" Type="http://schemas.openxmlformats.org/officeDocument/2006/relationships/image" Target="media/image1072.png"/><Relationship Id="rId1081" Type="http://schemas.openxmlformats.org/officeDocument/2006/relationships/image" Target="media/image1073.png"/><Relationship Id="rId1082" Type="http://schemas.openxmlformats.org/officeDocument/2006/relationships/image" Target="media/image1074.png"/><Relationship Id="rId1083" Type="http://schemas.openxmlformats.org/officeDocument/2006/relationships/image" Target="media/image1075.png"/><Relationship Id="rId1084" Type="http://schemas.openxmlformats.org/officeDocument/2006/relationships/image" Target="media/image1076.png"/><Relationship Id="rId1085" Type="http://schemas.openxmlformats.org/officeDocument/2006/relationships/image" Target="media/image1077.png"/><Relationship Id="rId1086" Type="http://schemas.openxmlformats.org/officeDocument/2006/relationships/image" Target="media/image1078.png"/><Relationship Id="rId1087" Type="http://schemas.openxmlformats.org/officeDocument/2006/relationships/image" Target="media/image1079.png"/><Relationship Id="rId1088" Type="http://schemas.openxmlformats.org/officeDocument/2006/relationships/image" Target="media/image1080.png"/><Relationship Id="rId1089" Type="http://schemas.openxmlformats.org/officeDocument/2006/relationships/image" Target="media/image1081.png"/><Relationship Id="rId1090" Type="http://schemas.openxmlformats.org/officeDocument/2006/relationships/image" Target="media/image1082.png"/><Relationship Id="rId1091" Type="http://schemas.openxmlformats.org/officeDocument/2006/relationships/image" Target="media/image1083.png"/><Relationship Id="rId1092" Type="http://schemas.openxmlformats.org/officeDocument/2006/relationships/image" Target="media/image1084.png"/><Relationship Id="rId1093" Type="http://schemas.openxmlformats.org/officeDocument/2006/relationships/image" Target="media/image1085.png"/><Relationship Id="rId1094" Type="http://schemas.openxmlformats.org/officeDocument/2006/relationships/image" Target="media/image1086.png"/><Relationship Id="rId1095" Type="http://schemas.openxmlformats.org/officeDocument/2006/relationships/image" Target="media/image1087.png"/><Relationship Id="rId1096" Type="http://schemas.openxmlformats.org/officeDocument/2006/relationships/image" Target="media/image1088.png"/><Relationship Id="rId1097" Type="http://schemas.openxmlformats.org/officeDocument/2006/relationships/image" Target="media/image1089.png"/><Relationship Id="rId1098" Type="http://schemas.openxmlformats.org/officeDocument/2006/relationships/image" Target="media/image1090.png"/><Relationship Id="rId1099" Type="http://schemas.openxmlformats.org/officeDocument/2006/relationships/image" Target="media/image1091.png"/><Relationship Id="rId1100" Type="http://schemas.openxmlformats.org/officeDocument/2006/relationships/image" Target="media/image1092.png"/><Relationship Id="rId1101" Type="http://schemas.openxmlformats.org/officeDocument/2006/relationships/image" Target="media/image1093.png"/><Relationship Id="rId1102" Type="http://schemas.openxmlformats.org/officeDocument/2006/relationships/image" Target="media/image1094.png"/><Relationship Id="rId1103" Type="http://schemas.openxmlformats.org/officeDocument/2006/relationships/image" Target="media/image1095.png"/><Relationship Id="rId1104" Type="http://schemas.openxmlformats.org/officeDocument/2006/relationships/image" Target="media/image1096.png"/><Relationship Id="rId1105" Type="http://schemas.openxmlformats.org/officeDocument/2006/relationships/image" Target="media/image1097.png"/><Relationship Id="rId1106" Type="http://schemas.openxmlformats.org/officeDocument/2006/relationships/image" Target="media/image1098.png"/><Relationship Id="rId1107" Type="http://schemas.openxmlformats.org/officeDocument/2006/relationships/image" Target="media/image1099.png"/><Relationship Id="rId1108" Type="http://schemas.openxmlformats.org/officeDocument/2006/relationships/image" Target="media/image1100.png"/><Relationship Id="rId1109" Type="http://schemas.openxmlformats.org/officeDocument/2006/relationships/image" Target="media/image1101.png"/><Relationship Id="rId1110" Type="http://schemas.openxmlformats.org/officeDocument/2006/relationships/image" Target="media/image1102.png"/><Relationship Id="rId1111" Type="http://schemas.openxmlformats.org/officeDocument/2006/relationships/image" Target="media/image1103.png"/><Relationship Id="rId1112" Type="http://schemas.openxmlformats.org/officeDocument/2006/relationships/image" Target="media/image1104.png"/><Relationship Id="rId1113" Type="http://schemas.openxmlformats.org/officeDocument/2006/relationships/image" Target="media/image1105.png"/><Relationship Id="rId1114" Type="http://schemas.openxmlformats.org/officeDocument/2006/relationships/image" Target="media/image1106.png"/><Relationship Id="rId1115" Type="http://schemas.openxmlformats.org/officeDocument/2006/relationships/image" Target="media/image1107.png"/><Relationship Id="rId1116" Type="http://schemas.openxmlformats.org/officeDocument/2006/relationships/image" Target="media/image1108.png"/><Relationship Id="rId1117" Type="http://schemas.openxmlformats.org/officeDocument/2006/relationships/image" Target="media/image1109.png"/><Relationship Id="rId1118" Type="http://schemas.openxmlformats.org/officeDocument/2006/relationships/image" Target="media/image1110.png"/><Relationship Id="rId1119" Type="http://schemas.openxmlformats.org/officeDocument/2006/relationships/image" Target="media/image1111.png"/><Relationship Id="rId1120" Type="http://schemas.openxmlformats.org/officeDocument/2006/relationships/image" Target="media/image1112.png"/><Relationship Id="rId1121" Type="http://schemas.openxmlformats.org/officeDocument/2006/relationships/image" Target="media/image1113.png"/><Relationship Id="rId1122" Type="http://schemas.openxmlformats.org/officeDocument/2006/relationships/image" Target="media/image1114.png"/><Relationship Id="rId1123" Type="http://schemas.openxmlformats.org/officeDocument/2006/relationships/image" Target="media/image1115.png"/><Relationship Id="rId1124" Type="http://schemas.openxmlformats.org/officeDocument/2006/relationships/image" Target="media/image1116.png"/><Relationship Id="rId1125" Type="http://schemas.openxmlformats.org/officeDocument/2006/relationships/image" Target="media/image1117.png"/><Relationship Id="rId1126" Type="http://schemas.openxmlformats.org/officeDocument/2006/relationships/image" Target="media/image1118.png"/><Relationship Id="rId1127" Type="http://schemas.openxmlformats.org/officeDocument/2006/relationships/image" Target="media/image1119.png"/><Relationship Id="rId1128" Type="http://schemas.openxmlformats.org/officeDocument/2006/relationships/image" Target="media/image1120.png"/><Relationship Id="rId1129" Type="http://schemas.openxmlformats.org/officeDocument/2006/relationships/image" Target="media/image1121.png"/><Relationship Id="rId1130" Type="http://schemas.openxmlformats.org/officeDocument/2006/relationships/image" Target="media/image1122.png"/><Relationship Id="rId1131" Type="http://schemas.openxmlformats.org/officeDocument/2006/relationships/image" Target="media/image1123.png"/><Relationship Id="rId1132" Type="http://schemas.openxmlformats.org/officeDocument/2006/relationships/image" Target="media/image1124.png"/><Relationship Id="rId1133" Type="http://schemas.openxmlformats.org/officeDocument/2006/relationships/image" Target="media/image1125.png"/><Relationship Id="rId1134" Type="http://schemas.openxmlformats.org/officeDocument/2006/relationships/image" Target="media/image1126.png"/><Relationship Id="rId1135" Type="http://schemas.openxmlformats.org/officeDocument/2006/relationships/image" Target="media/image1127.png"/><Relationship Id="rId1136" Type="http://schemas.openxmlformats.org/officeDocument/2006/relationships/image" Target="media/image1128.png"/><Relationship Id="rId1137" Type="http://schemas.openxmlformats.org/officeDocument/2006/relationships/image" Target="media/image1129.png"/><Relationship Id="rId1138" Type="http://schemas.openxmlformats.org/officeDocument/2006/relationships/image" Target="media/image1130.png"/><Relationship Id="rId1139" Type="http://schemas.openxmlformats.org/officeDocument/2006/relationships/image" Target="media/image1131.png"/><Relationship Id="rId1140" Type="http://schemas.openxmlformats.org/officeDocument/2006/relationships/image" Target="media/image1132.png"/><Relationship Id="rId1141" Type="http://schemas.openxmlformats.org/officeDocument/2006/relationships/image" Target="media/image1133.png"/><Relationship Id="rId1142" Type="http://schemas.openxmlformats.org/officeDocument/2006/relationships/image" Target="media/image1134.png"/><Relationship Id="rId1143" Type="http://schemas.openxmlformats.org/officeDocument/2006/relationships/image" Target="media/image1135.png"/><Relationship Id="rId1144" Type="http://schemas.openxmlformats.org/officeDocument/2006/relationships/image" Target="media/image1136.png"/><Relationship Id="rId1145" Type="http://schemas.openxmlformats.org/officeDocument/2006/relationships/image" Target="media/image1137.png"/><Relationship Id="rId1146" Type="http://schemas.openxmlformats.org/officeDocument/2006/relationships/image" Target="media/image1138.png"/><Relationship Id="rId1147" Type="http://schemas.openxmlformats.org/officeDocument/2006/relationships/image" Target="media/image1139.png"/><Relationship Id="rId1148" Type="http://schemas.openxmlformats.org/officeDocument/2006/relationships/image" Target="media/image1140.png"/><Relationship Id="rId1149" Type="http://schemas.openxmlformats.org/officeDocument/2006/relationships/image" Target="media/image1141.png"/><Relationship Id="rId1150" Type="http://schemas.openxmlformats.org/officeDocument/2006/relationships/image" Target="media/image1142.png"/><Relationship Id="rId1151" Type="http://schemas.openxmlformats.org/officeDocument/2006/relationships/image" Target="media/image1143.png"/><Relationship Id="rId1152" Type="http://schemas.openxmlformats.org/officeDocument/2006/relationships/image" Target="media/image1144.png"/><Relationship Id="rId1153" Type="http://schemas.openxmlformats.org/officeDocument/2006/relationships/image" Target="media/image1145.png"/><Relationship Id="rId1154" Type="http://schemas.openxmlformats.org/officeDocument/2006/relationships/image" Target="media/image1146.png"/><Relationship Id="rId1155" Type="http://schemas.openxmlformats.org/officeDocument/2006/relationships/image" Target="media/image1147.png"/><Relationship Id="rId1156" Type="http://schemas.openxmlformats.org/officeDocument/2006/relationships/image" Target="media/image1148.png"/><Relationship Id="rId1157" Type="http://schemas.openxmlformats.org/officeDocument/2006/relationships/image" Target="media/image1149.png"/><Relationship Id="rId1158" Type="http://schemas.openxmlformats.org/officeDocument/2006/relationships/image" Target="media/image1150.png"/><Relationship Id="rId1159" Type="http://schemas.openxmlformats.org/officeDocument/2006/relationships/image" Target="media/image1151.png"/><Relationship Id="rId1160" Type="http://schemas.openxmlformats.org/officeDocument/2006/relationships/image" Target="media/image1152.png"/><Relationship Id="rId1161" Type="http://schemas.openxmlformats.org/officeDocument/2006/relationships/image" Target="media/image1153.png"/><Relationship Id="rId1162" Type="http://schemas.openxmlformats.org/officeDocument/2006/relationships/image" Target="media/image1154.png"/><Relationship Id="rId1163" Type="http://schemas.openxmlformats.org/officeDocument/2006/relationships/image" Target="media/image1155.png"/><Relationship Id="rId1164" Type="http://schemas.openxmlformats.org/officeDocument/2006/relationships/image" Target="media/image1156.png"/><Relationship Id="rId1165" Type="http://schemas.openxmlformats.org/officeDocument/2006/relationships/image" Target="media/image1157.png"/><Relationship Id="rId1166" Type="http://schemas.openxmlformats.org/officeDocument/2006/relationships/image" Target="media/image1158.png"/><Relationship Id="rId1167" Type="http://schemas.openxmlformats.org/officeDocument/2006/relationships/image" Target="media/image1159.png"/><Relationship Id="rId1168" Type="http://schemas.openxmlformats.org/officeDocument/2006/relationships/image" Target="media/image1160.png"/><Relationship Id="rId1169" Type="http://schemas.openxmlformats.org/officeDocument/2006/relationships/image" Target="media/image1161.png"/><Relationship Id="rId1170" Type="http://schemas.openxmlformats.org/officeDocument/2006/relationships/image" Target="media/image1162.png"/><Relationship Id="rId1171" Type="http://schemas.openxmlformats.org/officeDocument/2006/relationships/image" Target="media/image1163.png"/><Relationship Id="rId1172" Type="http://schemas.openxmlformats.org/officeDocument/2006/relationships/image" Target="media/image1164.png"/><Relationship Id="rId1173" Type="http://schemas.openxmlformats.org/officeDocument/2006/relationships/image" Target="media/image1165.png"/><Relationship Id="rId1174" Type="http://schemas.openxmlformats.org/officeDocument/2006/relationships/image" Target="media/image1166.png"/><Relationship Id="rId1175" Type="http://schemas.openxmlformats.org/officeDocument/2006/relationships/image" Target="media/image1167.png"/><Relationship Id="rId1176" Type="http://schemas.openxmlformats.org/officeDocument/2006/relationships/image" Target="media/image1168.png"/><Relationship Id="rId1177" Type="http://schemas.openxmlformats.org/officeDocument/2006/relationships/image" Target="media/image1169.png"/><Relationship Id="rId1178" Type="http://schemas.openxmlformats.org/officeDocument/2006/relationships/image" Target="media/image1170.png"/><Relationship Id="rId1179" Type="http://schemas.openxmlformats.org/officeDocument/2006/relationships/image" Target="media/image1171.png"/><Relationship Id="rId1180" Type="http://schemas.openxmlformats.org/officeDocument/2006/relationships/image" Target="media/image1172.png"/><Relationship Id="rId1181" Type="http://schemas.openxmlformats.org/officeDocument/2006/relationships/image" Target="media/image1173.png"/><Relationship Id="rId1182" Type="http://schemas.openxmlformats.org/officeDocument/2006/relationships/image" Target="media/image1174.png"/><Relationship Id="rId1183" Type="http://schemas.openxmlformats.org/officeDocument/2006/relationships/image" Target="media/image1175.png"/><Relationship Id="rId1184" Type="http://schemas.openxmlformats.org/officeDocument/2006/relationships/image" Target="media/image1176.png"/><Relationship Id="rId1185" Type="http://schemas.openxmlformats.org/officeDocument/2006/relationships/image" Target="media/image1177.png"/><Relationship Id="rId1186" Type="http://schemas.openxmlformats.org/officeDocument/2006/relationships/image" Target="media/image1178.png"/><Relationship Id="rId1187" Type="http://schemas.openxmlformats.org/officeDocument/2006/relationships/image" Target="media/image1179.png"/><Relationship Id="rId1188" Type="http://schemas.openxmlformats.org/officeDocument/2006/relationships/image" Target="media/image1180.png"/><Relationship Id="rId1189" Type="http://schemas.openxmlformats.org/officeDocument/2006/relationships/image" Target="media/image1181.png"/><Relationship Id="rId1190" Type="http://schemas.openxmlformats.org/officeDocument/2006/relationships/image" Target="media/image1182.png"/><Relationship Id="rId1191" Type="http://schemas.openxmlformats.org/officeDocument/2006/relationships/image" Target="media/image1183.png"/><Relationship Id="rId1192" Type="http://schemas.openxmlformats.org/officeDocument/2006/relationships/image" Target="media/image1184.png"/><Relationship Id="rId1193" Type="http://schemas.openxmlformats.org/officeDocument/2006/relationships/image" Target="media/image1185.png"/><Relationship Id="rId1194" Type="http://schemas.openxmlformats.org/officeDocument/2006/relationships/image" Target="media/image1186.png"/><Relationship Id="rId1195" Type="http://schemas.openxmlformats.org/officeDocument/2006/relationships/image" Target="media/image1187.png"/><Relationship Id="rId1196" Type="http://schemas.openxmlformats.org/officeDocument/2006/relationships/image" Target="media/image1188.png"/><Relationship Id="rId1197" Type="http://schemas.openxmlformats.org/officeDocument/2006/relationships/image" Target="media/image1189.png"/><Relationship Id="rId1198" Type="http://schemas.openxmlformats.org/officeDocument/2006/relationships/image" Target="media/image1190.png"/><Relationship Id="rId1199" Type="http://schemas.openxmlformats.org/officeDocument/2006/relationships/image" Target="media/image1191.png"/><Relationship Id="rId1200" Type="http://schemas.openxmlformats.org/officeDocument/2006/relationships/image" Target="media/image1192.png"/><Relationship Id="rId1201" Type="http://schemas.openxmlformats.org/officeDocument/2006/relationships/image" Target="media/image1193.png"/><Relationship Id="rId1202" Type="http://schemas.openxmlformats.org/officeDocument/2006/relationships/image" Target="media/image1194.png"/><Relationship Id="rId1203" Type="http://schemas.openxmlformats.org/officeDocument/2006/relationships/image" Target="media/image1195.png"/><Relationship Id="rId1204" Type="http://schemas.openxmlformats.org/officeDocument/2006/relationships/image" Target="media/image1196.png"/><Relationship Id="rId1205" Type="http://schemas.openxmlformats.org/officeDocument/2006/relationships/image" Target="media/image1197.png"/><Relationship Id="rId1206" Type="http://schemas.openxmlformats.org/officeDocument/2006/relationships/image" Target="media/image1198.png"/><Relationship Id="rId1207" Type="http://schemas.openxmlformats.org/officeDocument/2006/relationships/image" Target="media/image1199.png"/><Relationship Id="rId1208" Type="http://schemas.openxmlformats.org/officeDocument/2006/relationships/image" Target="media/image1200.png"/><Relationship Id="rId1209" Type="http://schemas.openxmlformats.org/officeDocument/2006/relationships/image" Target="media/image1201.png"/><Relationship Id="rId1210" Type="http://schemas.openxmlformats.org/officeDocument/2006/relationships/image" Target="media/image1202.png"/><Relationship Id="rId1211" Type="http://schemas.openxmlformats.org/officeDocument/2006/relationships/image" Target="media/image1203.png"/><Relationship Id="rId1212" Type="http://schemas.openxmlformats.org/officeDocument/2006/relationships/image" Target="media/image1204.png"/><Relationship Id="rId1213" Type="http://schemas.openxmlformats.org/officeDocument/2006/relationships/image" Target="media/image1205.png"/><Relationship Id="rId1214" Type="http://schemas.openxmlformats.org/officeDocument/2006/relationships/image" Target="media/image1206.png"/><Relationship Id="rId1215" Type="http://schemas.openxmlformats.org/officeDocument/2006/relationships/image" Target="media/image1207.png"/><Relationship Id="rId1216" Type="http://schemas.openxmlformats.org/officeDocument/2006/relationships/image" Target="media/image1208.png"/><Relationship Id="rId1217" Type="http://schemas.openxmlformats.org/officeDocument/2006/relationships/image" Target="media/image1209.png"/><Relationship Id="rId1218" Type="http://schemas.openxmlformats.org/officeDocument/2006/relationships/image" Target="media/image1210.png"/><Relationship Id="rId1219" Type="http://schemas.openxmlformats.org/officeDocument/2006/relationships/image" Target="media/image1211.png"/><Relationship Id="rId1220" Type="http://schemas.openxmlformats.org/officeDocument/2006/relationships/image" Target="media/image1212.png"/><Relationship Id="rId1221" Type="http://schemas.openxmlformats.org/officeDocument/2006/relationships/image" Target="media/image1213.png"/><Relationship Id="rId1222" Type="http://schemas.openxmlformats.org/officeDocument/2006/relationships/image" Target="media/image1214.png"/><Relationship Id="rId1223" Type="http://schemas.openxmlformats.org/officeDocument/2006/relationships/image" Target="media/image1215.png"/><Relationship Id="rId1224" Type="http://schemas.openxmlformats.org/officeDocument/2006/relationships/image" Target="media/image1216.png"/><Relationship Id="rId1225" Type="http://schemas.openxmlformats.org/officeDocument/2006/relationships/image" Target="media/image1217.png"/><Relationship Id="rId1226" Type="http://schemas.openxmlformats.org/officeDocument/2006/relationships/image" Target="media/image1218.png"/><Relationship Id="rId1227" Type="http://schemas.openxmlformats.org/officeDocument/2006/relationships/image" Target="media/image1219.png"/><Relationship Id="rId1228" Type="http://schemas.openxmlformats.org/officeDocument/2006/relationships/image" Target="media/image1220.png"/><Relationship Id="rId1229" Type="http://schemas.openxmlformats.org/officeDocument/2006/relationships/image" Target="media/image1221.png"/><Relationship Id="rId1230" Type="http://schemas.openxmlformats.org/officeDocument/2006/relationships/image" Target="media/image1222.png"/><Relationship Id="rId1231" Type="http://schemas.openxmlformats.org/officeDocument/2006/relationships/image" Target="media/image1223.png"/><Relationship Id="rId1232" Type="http://schemas.openxmlformats.org/officeDocument/2006/relationships/image" Target="media/image1224.png"/><Relationship Id="rId1233" Type="http://schemas.openxmlformats.org/officeDocument/2006/relationships/image" Target="media/image1225.png"/><Relationship Id="rId1234" Type="http://schemas.openxmlformats.org/officeDocument/2006/relationships/image" Target="media/image1226.png"/><Relationship Id="rId1235" Type="http://schemas.openxmlformats.org/officeDocument/2006/relationships/image" Target="media/image1227.png"/><Relationship Id="rId1236" Type="http://schemas.openxmlformats.org/officeDocument/2006/relationships/image" Target="media/image1228.png"/><Relationship Id="rId1237" Type="http://schemas.openxmlformats.org/officeDocument/2006/relationships/image" Target="media/image1229.png"/><Relationship Id="rId1238" Type="http://schemas.openxmlformats.org/officeDocument/2006/relationships/image" Target="media/image1230.png"/><Relationship Id="rId1239" Type="http://schemas.openxmlformats.org/officeDocument/2006/relationships/image" Target="media/image1231.png"/><Relationship Id="rId1240" Type="http://schemas.openxmlformats.org/officeDocument/2006/relationships/image" Target="media/image1232.png"/><Relationship Id="rId1241" Type="http://schemas.openxmlformats.org/officeDocument/2006/relationships/image" Target="media/image1233.png"/><Relationship Id="rId1242" Type="http://schemas.openxmlformats.org/officeDocument/2006/relationships/image" Target="media/image1234.png"/><Relationship Id="rId1243" Type="http://schemas.openxmlformats.org/officeDocument/2006/relationships/image" Target="media/image1235.png"/><Relationship Id="rId1244" Type="http://schemas.openxmlformats.org/officeDocument/2006/relationships/image" Target="media/image1236.png"/><Relationship Id="rId1245" Type="http://schemas.openxmlformats.org/officeDocument/2006/relationships/image" Target="media/image1237.png"/><Relationship Id="rId1246" Type="http://schemas.openxmlformats.org/officeDocument/2006/relationships/image" Target="media/image1238.png"/><Relationship Id="rId1247" Type="http://schemas.openxmlformats.org/officeDocument/2006/relationships/image" Target="media/image1239.png"/><Relationship Id="rId1248" Type="http://schemas.openxmlformats.org/officeDocument/2006/relationships/image" Target="media/image1240.png"/><Relationship Id="rId1249" Type="http://schemas.openxmlformats.org/officeDocument/2006/relationships/image" Target="media/image1241.png"/><Relationship Id="rId1250" Type="http://schemas.openxmlformats.org/officeDocument/2006/relationships/image" Target="media/image1242.png"/><Relationship Id="rId1251" Type="http://schemas.openxmlformats.org/officeDocument/2006/relationships/image" Target="media/image1243.png"/><Relationship Id="rId1252" Type="http://schemas.openxmlformats.org/officeDocument/2006/relationships/image" Target="media/image1244.png"/><Relationship Id="rId1253" Type="http://schemas.openxmlformats.org/officeDocument/2006/relationships/image" Target="media/image1245.png"/><Relationship Id="rId1254" Type="http://schemas.openxmlformats.org/officeDocument/2006/relationships/image" Target="media/image1246.png"/><Relationship Id="rId1255" Type="http://schemas.openxmlformats.org/officeDocument/2006/relationships/image" Target="media/image1247.png"/><Relationship Id="rId1256" Type="http://schemas.openxmlformats.org/officeDocument/2006/relationships/image" Target="media/image1248.png"/><Relationship Id="rId1257" Type="http://schemas.openxmlformats.org/officeDocument/2006/relationships/image" Target="media/image1249.png"/><Relationship Id="rId1258" Type="http://schemas.openxmlformats.org/officeDocument/2006/relationships/image" Target="media/image1250.png"/><Relationship Id="rId1259" Type="http://schemas.openxmlformats.org/officeDocument/2006/relationships/image" Target="media/image1251.png"/><Relationship Id="rId1260" Type="http://schemas.openxmlformats.org/officeDocument/2006/relationships/image" Target="media/image1252.png"/><Relationship Id="rId1261" Type="http://schemas.openxmlformats.org/officeDocument/2006/relationships/image" Target="media/image1253.png"/><Relationship Id="rId1262" Type="http://schemas.openxmlformats.org/officeDocument/2006/relationships/image" Target="media/image1254.png"/><Relationship Id="rId1263" Type="http://schemas.openxmlformats.org/officeDocument/2006/relationships/image" Target="media/image1255.png"/><Relationship Id="rId1264" Type="http://schemas.openxmlformats.org/officeDocument/2006/relationships/image" Target="media/image1256.png"/><Relationship Id="rId1265" Type="http://schemas.openxmlformats.org/officeDocument/2006/relationships/image" Target="media/image1257.png"/><Relationship Id="rId1266" Type="http://schemas.openxmlformats.org/officeDocument/2006/relationships/image" Target="media/image1258.png"/><Relationship Id="rId1267" Type="http://schemas.openxmlformats.org/officeDocument/2006/relationships/image" Target="media/image1259.png"/><Relationship Id="rId1268" Type="http://schemas.openxmlformats.org/officeDocument/2006/relationships/image" Target="media/image1260.png"/><Relationship Id="rId1269" Type="http://schemas.openxmlformats.org/officeDocument/2006/relationships/image" Target="media/image1261.png"/><Relationship Id="rId1270" Type="http://schemas.openxmlformats.org/officeDocument/2006/relationships/image" Target="media/image1262.png"/><Relationship Id="rId1271" Type="http://schemas.openxmlformats.org/officeDocument/2006/relationships/image" Target="media/image1263.png"/><Relationship Id="rId1272" Type="http://schemas.openxmlformats.org/officeDocument/2006/relationships/image" Target="media/image1264.png"/><Relationship Id="rId1273" Type="http://schemas.openxmlformats.org/officeDocument/2006/relationships/image" Target="media/image1265.png"/><Relationship Id="rId1274" Type="http://schemas.openxmlformats.org/officeDocument/2006/relationships/image" Target="media/image1266.png"/><Relationship Id="rId1275" Type="http://schemas.openxmlformats.org/officeDocument/2006/relationships/image" Target="media/image1267.png"/><Relationship Id="rId1276" Type="http://schemas.openxmlformats.org/officeDocument/2006/relationships/image" Target="media/image1268.png"/><Relationship Id="rId1277" Type="http://schemas.openxmlformats.org/officeDocument/2006/relationships/image" Target="media/image1269.png"/><Relationship Id="rId1278" Type="http://schemas.openxmlformats.org/officeDocument/2006/relationships/image" Target="media/image1270.png"/><Relationship Id="rId1279" Type="http://schemas.openxmlformats.org/officeDocument/2006/relationships/image" Target="media/image1271.png"/><Relationship Id="rId1280" Type="http://schemas.openxmlformats.org/officeDocument/2006/relationships/image" Target="media/image1272.png"/><Relationship Id="rId1281" Type="http://schemas.openxmlformats.org/officeDocument/2006/relationships/image" Target="media/image1273.png"/><Relationship Id="rId1282" Type="http://schemas.openxmlformats.org/officeDocument/2006/relationships/image" Target="media/image1274.png"/><Relationship Id="rId1283" Type="http://schemas.openxmlformats.org/officeDocument/2006/relationships/image" Target="media/image1275.png"/><Relationship Id="rId1284" Type="http://schemas.openxmlformats.org/officeDocument/2006/relationships/image" Target="media/image1276.png"/><Relationship Id="rId1285" Type="http://schemas.openxmlformats.org/officeDocument/2006/relationships/image" Target="media/image1277.png"/><Relationship Id="rId1286" Type="http://schemas.openxmlformats.org/officeDocument/2006/relationships/image" Target="media/image1278.png"/><Relationship Id="rId1287" Type="http://schemas.openxmlformats.org/officeDocument/2006/relationships/image" Target="media/image1279.png"/><Relationship Id="rId1288" Type="http://schemas.openxmlformats.org/officeDocument/2006/relationships/image" Target="media/image1280.png"/><Relationship Id="rId1289" Type="http://schemas.openxmlformats.org/officeDocument/2006/relationships/image" Target="media/image1281.png"/><Relationship Id="rId1290" Type="http://schemas.openxmlformats.org/officeDocument/2006/relationships/image" Target="media/image1282.png"/><Relationship Id="rId1291" Type="http://schemas.openxmlformats.org/officeDocument/2006/relationships/image" Target="media/image1283.png"/><Relationship Id="rId1292" Type="http://schemas.openxmlformats.org/officeDocument/2006/relationships/image" Target="media/image1284.png"/><Relationship Id="rId1293" Type="http://schemas.openxmlformats.org/officeDocument/2006/relationships/image" Target="media/image1285.png"/><Relationship Id="rId1294" Type="http://schemas.openxmlformats.org/officeDocument/2006/relationships/image" Target="media/image1286.png"/><Relationship Id="rId1295" Type="http://schemas.openxmlformats.org/officeDocument/2006/relationships/image" Target="media/image1287.png"/><Relationship Id="rId1296" Type="http://schemas.openxmlformats.org/officeDocument/2006/relationships/image" Target="media/image1288.png"/><Relationship Id="rId1297" Type="http://schemas.openxmlformats.org/officeDocument/2006/relationships/image" Target="media/image1289.png"/><Relationship Id="rId1298" Type="http://schemas.openxmlformats.org/officeDocument/2006/relationships/image" Target="media/image1290.png"/><Relationship Id="rId1299" Type="http://schemas.openxmlformats.org/officeDocument/2006/relationships/image" Target="media/image1291.png"/><Relationship Id="rId1300" Type="http://schemas.openxmlformats.org/officeDocument/2006/relationships/image" Target="media/image1292.png"/><Relationship Id="rId1301" Type="http://schemas.openxmlformats.org/officeDocument/2006/relationships/image" Target="media/image1293.png"/><Relationship Id="rId1302" Type="http://schemas.openxmlformats.org/officeDocument/2006/relationships/image" Target="media/image1294.png"/><Relationship Id="rId1303" Type="http://schemas.openxmlformats.org/officeDocument/2006/relationships/image" Target="media/image1295.png"/><Relationship Id="rId1304" Type="http://schemas.openxmlformats.org/officeDocument/2006/relationships/image" Target="media/image1296.png"/><Relationship Id="rId1305" Type="http://schemas.openxmlformats.org/officeDocument/2006/relationships/image" Target="media/image1297.png"/><Relationship Id="rId1306" Type="http://schemas.openxmlformats.org/officeDocument/2006/relationships/image" Target="media/image1298.png"/><Relationship Id="rId1307" Type="http://schemas.openxmlformats.org/officeDocument/2006/relationships/image" Target="media/image1299.png"/><Relationship Id="rId1308" Type="http://schemas.openxmlformats.org/officeDocument/2006/relationships/image" Target="media/image1300.png"/><Relationship Id="rId1309" Type="http://schemas.openxmlformats.org/officeDocument/2006/relationships/image" Target="media/image1301.png"/><Relationship Id="rId1310" Type="http://schemas.openxmlformats.org/officeDocument/2006/relationships/image" Target="media/image1302.png"/><Relationship Id="rId1311" Type="http://schemas.openxmlformats.org/officeDocument/2006/relationships/image" Target="media/image1303.png"/><Relationship Id="rId1312" Type="http://schemas.openxmlformats.org/officeDocument/2006/relationships/image" Target="media/image1304.png"/><Relationship Id="rId1313" Type="http://schemas.openxmlformats.org/officeDocument/2006/relationships/image" Target="media/image1305.png"/><Relationship Id="rId1314" Type="http://schemas.openxmlformats.org/officeDocument/2006/relationships/image" Target="media/image1306.png"/><Relationship Id="rId1315" Type="http://schemas.openxmlformats.org/officeDocument/2006/relationships/image" Target="media/image1307.png"/><Relationship Id="rId1316" Type="http://schemas.openxmlformats.org/officeDocument/2006/relationships/image" Target="media/image1308.png"/><Relationship Id="rId1317" Type="http://schemas.openxmlformats.org/officeDocument/2006/relationships/image" Target="media/image1309.png"/><Relationship Id="rId1318" Type="http://schemas.openxmlformats.org/officeDocument/2006/relationships/image" Target="media/image1310.png"/><Relationship Id="rId1319" Type="http://schemas.openxmlformats.org/officeDocument/2006/relationships/image" Target="media/image1311.png"/><Relationship Id="rId1320" Type="http://schemas.openxmlformats.org/officeDocument/2006/relationships/image" Target="media/image1312.png"/><Relationship Id="rId1321" Type="http://schemas.openxmlformats.org/officeDocument/2006/relationships/image" Target="media/image1313.png"/><Relationship Id="rId1322" Type="http://schemas.openxmlformats.org/officeDocument/2006/relationships/image" Target="media/image1314.png"/><Relationship Id="rId1323" Type="http://schemas.openxmlformats.org/officeDocument/2006/relationships/image" Target="media/image1315.png"/><Relationship Id="rId1324" Type="http://schemas.openxmlformats.org/officeDocument/2006/relationships/image" Target="media/image1316.png"/><Relationship Id="rId1325" Type="http://schemas.openxmlformats.org/officeDocument/2006/relationships/image" Target="media/image1317.png"/><Relationship Id="rId1326" Type="http://schemas.openxmlformats.org/officeDocument/2006/relationships/image" Target="media/image1318.png"/><Relationship Id="rId1327" Type="http://schemas.openxmlformats.org/officeDocument/2006/relationships/image" Target="media/image1319.png"/><Relationship Id="rId1328" Type="http://schemas.openxmlformats.org/officeDocument/2006/relationships/image" Target="media/image1320.png"/><Relationship Id="rId1329" Type="http://schemas.openxmlformats.org/officeDocument/2006/relationships/image" Target="media/image1321.png"/><Relationship Id="rId1330" Type="http://schemas.openxmlformats.org/officeDocument/2006/relationships/image" Target="media/image1322.png"/><Relationship Id="rId1331" Type="http://schemas.openxmlformats.org/officeDocument/2006/relationships/image" Target="media/image1323.png"/><Relationship Id="rId1332" Type="http://schemas.openxmlformats.org/officeDocument/2006/relationships/image" Target="media/image1324.png"/><Relationship Id="rId1333" Type="http://schemas.openxmlformats.org/officeDocument/2006/relationships/image" Target="media/image1325.png"/><Relationship Id="rId1334" Type="http://schemas.openxmlformats.org/officeDocument/2006/relationships/image" Target="media/image1326.png"/><Relationship Id="rId1335" Type="http://schemas.openxmlformats.org/officeDocument/2006/relationships/image" Target="media/image1327.png"/><Relationship Id="rId1336" Type="http://schemas.openxmlformats.org/officeDocument/2006/relationships/image" Target="media/image1328.png"/><Relationship Id="rId1337" Type="http://schemas.openxmlformats.org/officeDocument/2006/relationships/image" Target="media/image1329.png"/><Relationship Id="rId1338" Type="http://schemas.openxmlformats.org/officeDocument/2006/relationships/image" Target="media/image1330.png"/><Relationship Id="rId1339" Type="http://schemas.openxmlformats.org/officeDocument/2006/relationships/image" Target="media/image1331.png"/><Relationship Id="rId1340" Type="http://schemas.openxmlformats.org/officeDocument/2006/relationships/image" Target="media/image1332.png"/><Relationship Id="rId1341" Type="http://schemas.openxmlformats.org/officeDocument/2006/relationships/image" Target="media/image1333.png"/><Relationship Id="rId1342" Type="http://schemas.openxmlformats.org/officeDocument/2006/relationships/image" Target="media/image1334.png"/><Relationship Id="rId1343" Type="http://schemas.openxmlformats.org/officeDocument/2006/relationships/image" Target="media/image1335.png"/><Relationship Id="rId1344" Type="http://schemas.openxmlformats.org/officeDocument/2006/relationships/image" Target="media/image1336.png"/><Relationship Id="rId1345" Type="http://schemas.openxmlformats.org/officeDocument/2006/relationships/image" Target="media/image1337.png"/><Relationship Id="rId1346" Type="http://schemas.openxmlformats.org/officeDocument/2006/relationships/image" Target="media/image1338.png"/><Relationship Id="rId1347" Type="http://schemas.openxmlformats.org/officeDocument/2006/relationships/image" Target="media/image1339.png"/><Relationship Id="rId1348" Type="http://schemas.openxmlformats.org/officeDocument/2006/relationships/image" Target="media/image1340.png"/><Relationship Id="rId1349" Type="http://schemas.openxmlformats.org/officeDocument/2006/relationships/image" Target="media/image1341.png"/><Relationship Id="rId1350" Type="http://schemas.openxmlformats.org/officeDocument/2006/relationships/image" Target="media/image1342.png"/><Relationship Id="rId1351" Type="http://schemas.openxmlformats.org/officeDocument/2006/relationships/image" Target="media/image1343.png"/><Relationship Id="rId1352" Type="http://schemas.openxmlformats.org/officeDocument/2006/relationships/image" Target="media/image1344.png"/><Relationship Id="rId1353" Type="http://schemas.openxmlformats.org/officeDocument/2006/relationships/image" Target="media/image1345.png"/><Relationship Id="rId1354" Type="http://schemas.openxmlformats.org/officeDocument/2006/relationships/image" Target="media/image1346.png"/><Relationship Id="rId1355" Type="http://schemas.openxmlformats.org/officeDocument/2006/relationships/image" Target="media/image1347.png"/><Relationship Id="rId1356" Type="http://schemas.openxmlformats.org/officeDocument/2006/relationships/image" Target="media/image1348.png"/><Relationship Id="rId1357" Type="http://schemas.openxmlformats.org/officeDocument/2006/relationships/image" Target="media/image1349.png"/><Relationship Id="rId1358" Type="http://schemas.openxmlformats.org/officeDocument/2006/relationships/image" Target="media/image1350.png"/><Relationship Id="rId1359" Type="http://schemas.openxmlformats.org/officeDocument/2006/relationships/image" Target="media/image1351.png"/><Relationship Id="rId1360" Type="http://schemas.openxmlformats.org/officeDocument/2006/relationships/image" Target="media/image1352.png"/><Relationship Id="rId1361" Type="http://schemas.openxmlformats.org/officeDocument/2006/relationships/image" Target="media/image1353.png"/><Relationship Id="rId1362" Type="http://schemas.openxmlformats.org/officeDocument/2006/relationships/image" Target="media/image1354.png"/><Relationship Id="rId1363" Type="http://schemas.openxmlformats.org/officeDocument/2006/relationships/image" Target="media/image1355.png"/><Relationship Id="rId1364" Type="http://schemas.openxmlformats.org/officeDocument/2006/relationships/image" Target="media/image1356.png"/><Relationship Id="rId1365" Type="http://schemas.openxmlformats.org/officeDocument/2006/relationships/image" Target="media/image1357.png"/><Relationship Id="rId1366" Type="http://schemas.openxmlformats.org/officeDocument/2006/relationships/image" Target="media/image1358.png"/><Relationship Id="rId1367" Type="http://schemas.openxmlformats.org/officeDocument/2006/relationships/image" Target="media/image1359.png"/><Relationship Id="rId1368" Type="http://schemas.openxmlformats.org/officeDocument/2006/relationships/image" Target="media/image1360.png"/><Relationship Id="rId1369" Type="http://schemas.openxmlformats.org/officeDocument/2006/relationships/image" Target="media/image1361.png"/><Relationship Id="rId1370" Type="http://schemas.openxmlformats.org/officeDocument/2006/relationships/image" Target="media/image1362.png"/><Relationship Id="rId1371" Type="http://schemas.openxmlformats.org/officeDocument/2006/relationships/image" Target="media/image1363.png"/><Relationship Id="rId1372" Type="http://schemas.openxmlformats.org/officeDocument/2006/relationships/image" Target="media/image1364.png"/><Relationship Id="rId1373" Type="http://schemas.openxmlformats.org/officeDocument/2006/relationships/image" Target="media/image1365.png"/><Relationship Id="rId1374" Type="http://schemas.openxmlformats.org/officeDocument/2006/relationships/image" Target="media/image1366.png"/><Relationship Id="rId1375" Type="http://schemas.openxmlformats.org/officeDocument/2006/relationships/image" Target="media/image1367.png"/><Relationship Id="rId1376" Type="http://schemas.openxmlformats.org/officeDocument/2006/relationships/image" Target="media/image1368.png"/><Relationship Id="rId1377" Type="http://schemas.openxmlformats.org/officeDocument/2006/relationships/image" Target="media/image1369.png"/><Relationship Id="rId1378" Type="http://schemas.openxmlformats.org/officeDocument/2006/relationships/image" Target="media/image1370.png"/><Relationship Id="rId1379" Type="http://schemas.openxmlformats.org/officeDocument/2006/relationships/image" Target="media/image1371.png"/><Relationship Id="rId1380" Type="http://schemas.openxmlformats.org/officeDocument/2006/relationships/image" Target="media/image1372.png"/><Relationship Id="rId1381" Type="http://schemas.openxmlformats.org/officeDocument/2006/relationships/image" Target="media/image1373.png"/><Relationship Id="rId1382" Type="http://schemas.openxmlformats.org/officeDocument/2006/relationships/image" Target="media/image1374.png"/><Relationship Id="rId1383" Type="http://schemas.openxmlformats.org/officeDocument/2006/relationships/image" Target="media/image1375.png"/><Relationship Id="rId1384" Type="http://schemas.openxmlformats.org/officeDocument/2006/relationships/image" Target="media/image1376.png"/><Relationship Id="rId1385" Type="http://schemas.openxmlformats.org/officeDocument/2006/relationships/image" Target="media/image1377.png"/><Relationship Id="rId1386" Type="http://schemas.openxmlformats.org/officeDocument/2006/relationships/image" Target="media/image1378.png"/><Relationship Id="rId1387" Type="http://schemas.openxmlformats.org/officeDocument/2006/relationships/image" Target="media/image1379.png"/><Relationship Id="rId1388" Type="http://schemas.openxmlformats.org/officeDocument/2006/relationships/image" Target="media/image1380.png"/><Relationship Id="rId1389" Type="http://schemas.openxmlformats.org/officeDocument/2006/relationships/image" Target="media/image1381.png"/><Relationship Id="rId1390" Type="http://schemas.openxmlformats.org/officeDocument/2006/relationships/image" Target="media/image1382.png"/><Relationship Id="rId1391" Type="http://schemas.openxmlformats.org/officeDocument/2006/relationships/image" Target="media/image1383.png"/><Relationship Id="rId1392" Type="http://schemas.openxmlformats.org/officeDocument/2006/relationships/image" Target="media/image1384.png"/><Relationship Id="rId1393" Type="http://schemas.openxmlformats.org/officeDocument/2006/relationships/image" Target="media/image1385.png"/><Relationship Id="rId1394" Type="http://schemas.openxmlformats.org/officeDocument/2006/relationships/image" Target="media/image1386.png"/><Relationship Id="rId1395" Type="http://schemas.openxmlformats.org/officeDocument/2006/relationships/image" Target="media/image1387.png"/><Relationship Id="rId1396" Type="http://schemas.openxmlformats.org/officeDocument/2006/relationships/image" Target="media/image1388.png"/><Relationship Id="rId1397" Type="http://schemas.openxmlformats.org/officeDocument/2006/relationships/image" Target="media/image1389.png"/><Relationship Id="rId1398" Type="http://schemas.openxmlformats.org/officeDocument/2006/relationships/image" Target="media/image1390.png"/><Relationship Id="rId1399" Type="http://schemas.openxmlformats.org/officeDocument/2006/relationships/image" Target="media/image1391.png"/><Relationship Id="rId1400" Type="http://schemas.openxmlformats.org/officeDocument/2006/relationships/image" Target="media/image1392.png"/><Relationship Id="rId1401" Type="http://schemas.openxmlformats.org/officeDocument/2006/relationships/image" Target="media/image1393.png"/><Relationship Id="rId1402" Type="http://schemas.openxmlformats.org/officeDocument/2006/relationships/image" Target="media/image1394.png"/><Relationship Id="rId1403" Type="http://schemas.openxmlformats.org/officeDocument/2006/relationships/image" Target="media/image1395.png"/><Relationship Id="rId1404" Type="http://schemas.openxmlformats.org/officeDocument/2006/relationships/image" Target="media/image1396.png"/><Relationship Id="rId1405" Type="http://schemas.openxmlformats.org/officeDocument/2006/relationships/image" Target="media/image1397.png"/><Relationship Id="rId1406" Type="http://schemas.openxmlformats.org/officeDocument/2006/relationships/image" Target="media/image1398.png"/><Relationship Id="rId1407" Type="http://schemas.openxmlformats.org/officeDocument/2006/relationships/image" Target="media/image1399.png"/><Relationship Id="rId1408" Type="http://schemas.openxmlformats.org/officeDocument/2006/relationships/image" Target="media/image1400.png"/><Relationship Id="rId1409" Type="http://schemas.openxmlformats.org/officeDocument/2006/relationships/image" Target="media/image1401.png"/><Relationship Id="rId1410" Type="http://schemas.openxmlformats.org/officeDocument/2006/relationships/image" Target="media/image1402.png"/><Relationship Id="rId1411" Type="http://schemas.openxmlformats.org/officeDocument/2006/relationships/image" Target="media/image1403.png"/><Relationship Id="rId1412" Type="http://schemas.openxmlformats.org/officeDocument/2006/relationships/image" Target="media/image1404.png"/><Relationship Id="rId1413" Type="http://schemas.openxmlformats.org/officeDocument/2006/relationships/image" Target="media/image1405.png"/><Relationship Id="rId1414" Type="http://schemas.openxmlformats.org/officeDocument/2006/relationships/image" Target="media/image1406.png"/><Relationship Id="rId1415" Type="http://schemas.openxmlformats.org/officeDocument/2006/relationships/image" Target="media/image1407.png"/><Relationship Id="rId1416" Type="http://schemas.openxmlformats.org/officeDocument/2006/relationships/image" Target="media/image1408.png"/><Relationship Id="rId1417" Type="http://schemas.openxmlformats.org/officeDocument/2006/relationships/image" Target="media/image1409.png"/><Relationship Id="rId1418" Type="http://schemas.openxmlformats.org/officeDocument/2006/relationships/image" Target="media/image1410.png"/><Relationship Id="rId1419" Type="http://schemas.openxmlformats.org/officeDocument/2006/relationships/image" Target="media/image1411.png"/><Relationship Id="rId1420" Type="http://schemas.openxmlformats.org/officeDocument/2006/relationships/image" Target="media/image1412.png"/><Relationship Id="rId1421" Type="http://schemas.openxmlformats.org/officeDocument/2006/relationships/image" Target="media/image1413.png"/><Relationship Id="rId1422" Type="http://schemas.openxmlformats.org/officeDocument/2006/relationships/image" Target="media/image1414.png"/><Relationship Id="rId1423" Type="http://schemas.openxmlformats.org/officeDocument/2006/relationships/image" Target="media/image1415.png"/><Relationship Id="rId1424" Type="http://schemas.openxmlformats.org/officeDocument/2006/relationships/image" Target="media/image1416.png"/><Relationship Id="rId1425" Type="http://schemas.openxmlformats.org/officeDocument/2006/relationships/image" Target="media/image1417.png"/><Relationship Id="rId1426" Type="http://schemas.openxmlformats.org/officeDocument/2006/relationships/image" Target="media/image1418.png"/><Relationship Id="rId1427" Type="http://schemas.openxmlformats.org/officeDocument/2006/relationships/image" Target="media/image1419.png"/><Relationship Id="rId1428" Type="http://schemas.openxmlformats.org/officeDocument/2006/relationships/image" Target="media/image1420.png"/><Relationship Id="rId1429" Type="http://schemas.openxmlformats.org/officeDocument/2006/relationships/image" Target="media/image1421.png"/><Relationship Id="rId1430" Type="http://schemas.openxmlformats.org/officeDocument/2006/relationships/image" Target="media/image1422.png"/><Relationship Id="rId1431" Type="http://schemas.openxmlformats.org/officeDocument/2006/relationships/image" Target="media/image1423.png"/><Relationship Id="rId1432" Type="http://schemas.openxmlformats.org/officeDocument/2006/relationships/image" Target="media/image1424.png"/><Relationship Id="rId1433" Type="http://schemas.openxmlformats.org/officeDocument/2006/relationships/image" Target="media/image1425.png"/><Relationship Id="rId1434" Type="http://schemas.openxmlformats.org/officeDocument/2006/relationships/image" Target="media/image1426.png"/><Relationship Id="rId1435" Type="http://schemas.openxmlformats.org/officeDocument/2006/relationships/image" Target="media/image1427.png"/><Relationship Id="rId1436" Type="http://schemas.openxmlformats.org/officeDocument/2006/relationships/image" Target="media/image1428.png"/><Relationship Id="rId1437" Type="http://schemas.openxmlformats.org/officeDocument/2006/relationships/image" Target="media/image1429.png"/><Relationship Id="rId1438" Type="http://schemas.openxmlformats.org/officeDocument/2006/relationships/image" Target="media/image1430.png"/><Relationship Id="rId1439" Type="http://schemas.openxmlformats.org/officeDocument/2006/relationships/image" Target="media/image1431.png"/><Relationship Id="rId1440" Type="http://schemas.openxmlformats.org/officeDocument/2006/relationships/image" Target="media/image1432.png"/><Relationship Id="rId1441" Type="http://schemas.openxmlformats.org/officeDocument/2006/relationships/image" Target="media/image1433.png"/><Relationship Id="rId1442" Type="http://schemas.openxmlformats.org/officeDocument/2006/relationships/image" Target="media/image1434.png"/><Relationship Id="rId1443" Type="http://schemas.openxmlformats.org/officeDocument/2006/relationships/image" Target="media/image1435.png"/><Relationship Id="rId1444" Type="http://schemas.openxmlformats.org/officeDocument/2006/relationships/image" Target="media/image1436.png"/><Relationship Id="rId1445" Type="http://schemas.openxmlformats.org/officeDocument/2006/relationships/image" Target="media/image1437.png"/><Relationship Id="rId1446" Type="http://schemas.openxmlformats.org/officeDocument/2006/relationships/image" Target="media/image1438.png"/><Relationship Id="rId1447" Type="http://schemas.openxmlformats.org/officeDocument/2006/relationships/image" Target="media/image1439.png"/><Relationship Id="rId1448" Type="http://schemas.openxmlformats.org/officeDocument/2006/relationships/image" Target="media/image1440.png"/><Relationship Id="rId1449" Type="http://schemas.openxmlformats.org/officeDocument/2006/relationships/image" Target="media/image1441.png"/><Relationship Id="rId1450" Type="http://schemas.openxmlformats.org/officeDocument/2006/relationships/image" Target="media/image1442.png"/><Relationship Id="rId1451" Type="http://schemas.openxmlformats.org/officeDocument/2006/relationships/image" Target="media/image1443.png"/><Relationship Id="rId1452" Type="http://schemas.openxmlformats.org/officeDocument/2006/relationships/image" Target="media/image1444.png"/><Relationship Id="rId1453" Type="http://schemas.openxmlformats.org/officeDocument/2006/relationships/image" Target="media/image1445.png"/><Relationship Id="rId1454" Type="http://schemas.openxmlformats.org/officeDocument/2006/relationships/image" Target="media/image1446.png"/><Relationship Id="rId1455" Type="http://schemas.openxmlformats.org/officeDocument/2006/relationships/image" Target="media/image1447.png"/><Relationship Id="rId1456" Type="http://schemas.openxmlformats.org/officeDocument/2006/relationships/image" Target="media/image1448.png"/><Relationship Id="rId1457" Type="http://schemas.openxmlformats.org/officeDocument/2006/relationships/image" Target="media/image1449.png"/><Relationship Id="rId1458" Type="http://schemas.openxmlformats.org/officeDocument/2006/relationships/image" Target="media/image1450.png"/><Relationship Id="rId1459" Type="http://schemas.openxmlformats.org/officeDocument/2006/relationships/image" Target="media/image1451.png"/><Relationship Id="rId1460" Type="http://schemas.openxmlformats.org/officeDocument/2006/relationships/image" Target="media/image1452.png"/><Relationship Id="rId1461" Type="http://schemas.openxmlformats.org/officeDocument/2006/relationships/image" Target="media/image1453.png"/><Relationship Id="rId1462" Type="http://schemas.openxmlformats.org/officeDocument/2006/relationships/image" Target="media/image1454.png"/><Relationship Id="rId1463" Type="http://schemas.openxmlformats.org/officeDocument/2006/relationships/image" Target="media/image1455.png"/><Relationship Id="rId1464" Type="http://schemas.openxmlformats.org/officeDocument/2006/relationships/image" Target="media/image1456.png"/><Relationship Id="rId1465" Type="http://schemas.openxmlformats.org/officeDocument/2006/relationships/image" Target="media/image1457.png"/><Relationship Id="rId1466" Type="http://schemas.openxmlformats.org/officeDocument/2006/relationships/image" Target="media/image1458.png"/><Relationship Id="rId1467" Type="http://schemas.openxmlformats.org/officeDocument/2006/relationships/image" Target="media/image1459.png"/><Relationship Id="rId1468" Type="http://schemas.openxmlformats.org/officeDocument/2006/relationships/image" Target="media/image1460.png"/><Relationship Id="rId1469" Type="http://schemas.openxmlformats.org/officeDocument/2006/relationships/image" Target="media/image1461.png"/><Relationship Id="rId1470" Type="http://schemas.openxmlformats.org/officeDocument/2006/relationships/image" Target="media/image1462.png"/><Relationship Id="rId1471" Type="http://schemas.openxmlformats.org/officeDocument/2006/relationships/image" Target="media/image1463.png"/><Relationship Id="rId1472" Type="http://schemas.openxmlformats.org/officeDocument/2006/relationships/image" Target="media/image1464.png"/><Relationship Id="rId1473" Type="http://schemas.openxmlformats.org/officeDocument/2006/relationships/image" Target="media/image1465.png"/><Relationship Id="rId1474" Type="http://schemas.openxmlformats.org/officeDocument/2006/relationships/image" Target="media/image1466.png"/><Relationship Id="rId1475" Type="http://schemas.openxmlformats.org/officeDocument/2006/relationships/image" Target="media/image1467.png"/><Relationship Id="rId1476" Type="http://schemas.openxmlformats.org/officeDocument/2006/relationships/image" Target="media/image1468.png"/><Relationship Id="rId1477" Type="http://schemas.openxmlformats.org/officeDocument/2006/relationships/image" Target="media/image1469.png"/><Relationship Id="rId1478" Type="http://schemas.openxmlformats.org/officeDocument/2006/relationships/image" Target="media/image1470.png"/><Relationship Id="rId1479" Type="http://schemas.openxmlformats.org/officeDocument/2006/relationships/image" Target="media/image1471.png"/><Relationship Id="rId1480" Type="http://schemas.openxmlformats.org/officeDocument/2006/relationships/image" Target="media/image1472.png"/><Relationship Id="rId1481" Type="http://schemas.openxmlformats.org/officeDocument/2006/relationships/image" Target="media/image1473.png"/><Relationship Id="rId1482" Type="http://schemas.openxmlformats.org/officeDocument/2006/relationships/image" Target="media/image1474.png"/><Relationship Id="rId1483" Type="http://schemas.openxmlformats.org/officeDocument/2006/relationships/image" Target="media/image1475.png"/><Relationship Id="rId1484" Type="http://schemas.openxmlformats.org/officeDocument/2006/relationships/image" Target="media/image1476.png"/><Relationship Id="rId1485" Type="http://schemas.openxmlformats.org/officeDocument/2006/relationships/image" Target="media/image1477.png"/><Relationship Id="rId1486" Type="http://schemas.openxmlformats.org/officeDocument/2006/relationships/image" Target="media/image1478.png"/><Relationship Id="rId1487" Type="http://schemas.openxmlformats.org/officeDocument/2006/relationships/image" Target="media/image1479.png"/><Relationship Id="rId1488" Type="http://schemas.openxmlformats.org/officeDocument/2006/relationships/image" Target="media/image1480.png"/><Relationship Id="rId1489" Type="http://schemas.openxmlformats.org/officeDocument/2006/relationships/image" Target="media/image1481.png"/><Relationship Id="rId1490" Type="http://schemas.openxmlformats.org/officeDocument/2006/relationships/image" Target="media/image1482.png"/><Relationship Id="rId1491" Type="http://schemas.openxmlformats.org/officeDocument/2006/relationships/image" Target="media/image1483.png"/><Relationship Id="rId1492" Type="http://schemas.openxmlformats.org/officeDocument/2006/relationships/image" Target="media/image1484.png"/><Relationship Id="rId1493" Type="http://schemas.openxmlformats.org/officeDocument/2006/relationships/image" Target="media/image1485.png"/><Relationship Id="rId1494" Type="http://schemas.openxmlformats.org/officeDocument/2006/relationships/image" Target="media/image1486.png"/><Relationship Id="rId1495" Type="http://schemas.openxmlformats.org/officeDocument/2006/relationships/image" Target="media/image1487.png"/><Relationship Id="rId1496" Type="http://schemas.openxmlformats.org/officeDocument/2006/relationships/image" Target="media/image1488.png"/><Relationship Id="rId1497" Type="http://schemas.openxmlformats.org/officeDocument/2006/relationships/image" Target="media/image1489.png"/><Relationship Id="rId1498" Type="http://schemas.openxmlformats.org/officeDocument/2006/relationships/image" Target="media/image1490.png"/><Relationship Id="rId1499" Type="http://schemas.openxmlformats.org/officeDocument/2006/relationships/image" Target="media/image1491.png"/><Relationship Id="rId1500" Type="http://schemas.openxmlformats.org/officeDocument/2006/relationships/image" Target="media/image1492.png"/><Relationship Id="rId1501" Type="http://schemas.openxmlformats.org/officeDocument/2006/relationships/image" Target="media/image1493.png"/><Relationship Id="rId1502" Type="http://schemas.openxmlformats.org/officeDocument/2006/relationships/image" Target="media/image1494.png"/><Relationship Id="rId1503" Type="http://schemas.openxmlformats.org/officeDocument/2006/relationships/image" Target="media/image1495.png"/><Relationship Id="rId1504" Type="http://schemas.openxmlformats.org/officeDocument/2006/relationships/image" Target="media/image1496.png"/><Relationship Id="rId1505" Type="http://schemas.openxmlformats.org/officeDocument/2006/relationships/image" Target="media/image1497.png"/><Relationship Id="rId1506" Type="http://schemas.openxmlformats.org/officeDocument/2006/relationships/image" Target="media/image1498.png"/><Relationship Id="rId1507" Type="http://schemas.openxmlformats.org/officeDocument/2006/relationships/image" Target="media/image1499.png"/><Relationship Id="rId1508" Type="http://schemas.openxmlformats.org/officeDocument/2006/relationships/image" Target="media/image1500.png"/><Relationship Id="rId1509" Type="http://schemas.openxmlformats.org/officeDocument/2006/relationships/image" Target="media/image1501.png"/><Relationship Id="rId1510" Type="http://schemas.openxmlformats.org/officeDocument/2006/relationships/image" Target="media/image1502.png"/><Relationship Id="rId1511" Type="http://schemas.openxmlformats.org/officeDocument/2006/relationships/image" Target="media/image1503.png"/><Relationship Id="rId1512" Type="http://schemas.openxmlformats.org/officeDocument/2006/relationships/image" Target="media/image1504.png"/><Relationship Id="rId1513" Type="http://schemas.openxmlformats.org/officeDocument/2006/relationships/image" Target="media/image1505.png"/><Relationship Id="rId1514" Type="http://schemas.openxmlformats.org/officeDocument/2006/relationships/image" Target="media/image1506.png"/><Relationship Id="rId1515" Type="http://schemas.openxmlformats.org/officeDocument/2006/relationships/image" Target="media/image1507.png"/><Relationship Id="rId1516" Type="http://schemas.openxmlformats.org/officeDocument/2006/relationships/image" Target="media/image1508.png"/><Relationship Id="rId1517" Type="http://schemas.openxmlformats.org/officeDocument/2006/relationships/image" Target="media/image1509.png"/><Relationship Id="rId1518" Type="http://schemas.openxmlformats.org/officeDocument/2006/relationships/image" Target="media/image1510.png"/><Relationship Id="rId1519" Type="http://schemas.openxmlformats.org/officeDocument/2006/relationships/image" Target="media/image1511.png"/><Relationship Id="rId1520" Type="http://schemas.openxmlformats.org/officeDocument/2006/relationships/image" Target="media/image1512.png"/><Relationship Id="rId1521" Type="http://schemas.openxmlformats.org/officeDocument/2006/relationships/image" Target="media/image1513.png"/><Relationship Id="rId1522" Type="http://schemas.openxmlformats.org/officeDocument/2006/relationships/image" Target="media/image1514.png"/><Relationship Id="rId1523" Type="http://schemas.openxmlformats.org/officeDocument/2006/relationships/image" Target="media/image1515.png"/><Relationship Id="rId1524" Type="http://schemas.openxmlformats.org/officeDocument/2006/relationships/image" Target="media/image1516.png"/><Relationship Id="rId1525" Type="http://schemas.openxmlformats.org/officeDocument/2006/relationships/image" Target="media/image1517.png"/><Relationship Id="rId1526" Type="http://schemas.openxmlformats.org/officeDocument/2006/relationships/image" Target="media/image1518.png"/><Relationship Id="rId1527" Type="http://schemas.openxmlformats.org/officeDocument/2006/relationships/image" Target="media/image1519.png"/><Relationship Id="rId1528" Type="http://schemas.openxmlformats.org/officeDocument/2006/relationships/image" Target="media/image1520.png"/><Relationship Id="rId1529" Type="http://schemas.openxmlformats.org/officeDocument/2006/relationships/image" Target="media/image1521.png"/><Relationship Id="rId1530" Type="http://schemas.openxmlformats.org/officeDocument/2006/relationships/image" Target="media/image1522.png"/><Relationship Id="rId1531" Type="http://schemas.openxmlformats.org/officeDocument/2006/relationships/image" Target="media/image1523.png"/><Relationship Id="rId1532" Type="http://schemas.openxmlformats.org/officeDocument/2006/relationships/image" Target="media/image1524.png"/><Relationship Id="rId1533" Type="http://schemas.openxmlformats.org/officeDocument/2006/relationships/image" Target="media/image1525.png"/><Relationship Id="rId1534" Type="http://schemas.openxmlformats.org/officeDocument/2006/relationships/image" Target="media/image1526.png"/><Relationship Id="rId1535" Type="http://schemas.openxmlformats.org/officeDocument/2006/relationships/image" Target="media/image1527.png"/><Relationship Id="rId1536" Type="http://schemas.openxmlformats.org/officeDocument/2006/relationships/image" Target="media/image1528.png"/><Relationship Id="rId1537" Type="http://schemas.openxmlformats.org/officeDocument/2006/relationships/image" Target="media/image1529.png"/><Relationship Id="rId1538" Type="http://schemas.openxmlformats.org/officeDocument/2006/relationships/image" Target="media/image1530.png"/><Relationship Id="rId1539" Type="http://schemas.openxmlformats.org/officeDocument/2006/relationships/image" Target="media/image1531.png"/><Relationship Id="rId1540" Type="http://schemas.openxmlformats.org/officeDocument/2006/relationships/image" Target="media/image1532.png"/><Relationship Id="rId1541" Type="http://schemas.openxmlformats.org/officeDocument/2006/relationships/image" Target="media/image1533.png"/><Relationship Id="rId1542" Type="http://schemas.openxmlformats.org/officeDocument/2006/relationships/image" Target="media/image1534.png"/><Relationship Id="rId1543" Type="http://schemas.openxmlformats.org/officeDocument/2006/relationships/image" Target="media/image1535.png"/><Relationship Id="rId1544" Type="http://schemas.openxmlformats.org/officeDocument/2006/relationships/image" Target="media/image1536.png"/><Relationship Id="rId1545" Type="http://schemas.openxmlformats.org/officeDocument/2006/relationships/image" Target="media/image1537.png"/><Relationship Id="rId1546" Type="http://schemas.openxmlformats.org/officeDocument/2006/relationships/image" Target="media/image1538.png"/><Relationship Id="rId1547" Type="http://schemas.openxmlformats.org/officeDocument/2006/relationships/image" Target="media/image1539.png"/><Relationship Id="rId1548" Type="http://schemas.openxmlformats.org/officeDocument/2006/relationships/image" Target="media/image1540.png"/><Relationship Id="rId1549" Type="http://schemas.openxmlformats.org/officeDocument/2006/relationships/image" Target="media/image1541.png"/><Relationship Id="rId1550" Type="http://schemas.openxmlformats.org/officeDocument/2006/relationships/image" Target="media/image1542.png"/><Relationship Id="rId1551" Type="http://schemas.openxmlformats.org/officeDocument/2006/relationships/image" Target="media/image1543.png"/><Relationship Id="rId1552" Type="http://schemas.openxmlformats.org/officeDocument/2006/relationships/image" Target="media/image1544.png"/><Relationship Id="rId1553" Type="http://schemas.openxmlformats.org/officeDocument/2006/relationships/image" Target="media/image1545.png"/><Relationship Id="rId1554" Type="http://schemas.openxmlformats.org/officeDocument/2006/relationships/image" Target="media/image1546.png"/><Relationship Id="rId1555" Type="http://schemas.openxmlformats.org/officeDocument/2006/relationships/image" Target="media/image1547.png"/><Relationship Id="rId1556" Type="http://schemas.openxmlformats.org/officeDocument/2006/relationships/image" Target="media/image1548.png"/><Relationship Id="rId1557" Type="http://schemas.openxmlformats.org/officeDocument/2006/relationships/image" Target="media/image1549.png"/><Relationship Id="rId1558" Type="http://schemas.openxmlformats.org/officeDocument/2006/relationships/image" Target="media/image1550.png"/><Relationship Id="rId1559" Type="http://schemas.openxmlformats.org/officeDocument/2006/relationships/image" Target="media/image1551.png"/><Relationship Id="rId1560" Type="http://schemas.openxmlformats.org/officeDocument/2006/relationships/image" Target="media/image1552.png"/><Relationship Id="rId1561" Type="http://schemas.openxmlformats.org/officeDocument/2006/relationships/image" Target="media/image1553.png"/><Relationship Id="rId1562" Type="http://schemas.openxmlformats.org/officeDocument/2006/relationships/image" Target="media/image1554.png"/><Relationship Id="rId1563" Type="http://schemas.openxmlformats.org/officeDocument/2006/relationships/image" Target="media/image1555.png"/><Relationship Id="rId1564" Type="http://schemas.openxmlformats.org/officeDocument/2006/relationships/image" Target="media/image1556.png"/><Relationship Id="rId1565" Type="http://schemas.openxmlformats.org/officeDocument/2006/relationships/image" Target="media/image1557.png"/><Relationship Id="rId1566" Type="http://schemas.openxmlformats.org/officeDocument/2006/relationships/image" Target="media/image1558.png"/><Relationship Id="rId1567" Type="http://schemas.openxmlformats.org/officeDocument/2006/relationships/image" Target="media/image1559.png"/><Relationship Id="rId1568" Type="http://schemas.openxmlformats.org/officeDocument/2006/relationships/image" Target="media/image1560.png"/><Relationship Id="rId1569" Type="http://schemas.openxmlformats.org/officeDocument/2006/relationships/image" Target="media/image1561.png"/><Relationship Id="rId1570" Type="http://schemas.openxmlformats.org/officeDocument/2006/relationships/image" Target="media/image1562.png"/><Relationship Id="rId1571" Type="http://schemas.openxmlformats.org/officeDocument/2006/relationships/image" Target="media/image1563.png"/><Relationship Id="rId1572" Type="http://schemas.openxmlformats.org/officeDocument/2006/relationships/image" Target="media/image1564.png"/><Relationship Id="rId1573" Type="http://schemas.openxmlformats.org/officeDocument/2006/relationships/image" Target="media/image1565.png"/><Relationship Id="rId1574" Type="http://schemas.openxmlformats.org/officeDocument/2006/relationships/image" Target="media/image1566.png"/><Relationship Id="rId1575" Type="http://schemas.openxmlformats.org/officeDocument/2006/relationships/image" Target="media/image1567.png"/><Relationship Id="rId1576" Type="http://schemas.openxmlformats.org/officeDocument/2006/relationships/image" Target="media/image1568.png"/><Relationship Id="rId1577" Type="http://schemas.openxmlformats.org/officeDocument/2006/relationships/image" Target="media/image1569.png"/><Relationship Id="rId1578" Type="http://schemas.openxmlformats.org/officeDocument/2006/relationships/image" Target="media/image1570.png"/><Relationship Id="rId1579" Type="http://schemas.openxmlformats.org/officeDocument/2006/relationships/image" Target="media/image1571.png"/><Relationship Id="rId1580" Type="http://schemas.openxmlformats.org/officeDocument/2006/relationships/image" Target="media/image1572.png"/><Relationship Id="rId1581" Type="http://schemas.openxmlformats.org/officeDocument/2006/relationships/image" Target="media/image1573.png"/><Relationship Id="rId1582" Type="http://schemas.openxmlformats.org/officeDocument/2006/relationships/image" Target="media/image1574.png"/><Relationship Id="rId1583" Type="http://schemas.openxmlformats.org/officeDocument/2006/relationships/image" Target="media/image1575.png"/><Relationship Id="rId1584" Type="http://schemas.openxmlformats.org/officeDocument/2006/relationships/image" Target="media/image1576.png"/><Relationship Id="rId1585" Type="http://schemas.openxmlformats.org/officeDocument/2006/relationships/image" Target="media/image1577.png"/><Relationship Id="rId1586" Type="http://schemas.openxmlformats.org/officeDocument/2006/relationships/image" Target="media/image1578.png"/><Relationship Id="rId1587" Type="http://schemas.openxmlformats.org/officeDocument/2006/relationships/image" Target="media/image1579.png"/><Relationship Id="rId1588" Type="http://schemas.openxmlformats.org/officeDocument/2006/relationships/image" Target="media/image1580.png"/><Relationship Id="rId1589" Type="http://schemas.openxmlformats.org/officeDocument/2006/relationships/image" Target="media/image1581.png"/><Relationship Id="rId1590" Type="http://schemas.openxmlformats.org/officeDocument/2006/relationships/image" Target="media/image1582.png"/><Relationship Id="rId1591" Type="http://schemas.openxmlformats.org/officeDocument/2006/relationships/image" Target="media/image1583.png"/><Relationship Id="rId1592" Type="http://schemas.openxmlformats.org/officeDocument/2006/relationships/image" Target="media/image1584.png"/><Relationship Id="rId1593" Type="http://schemas.openxmlformats.org/officeDocument/2006/relationships/image" Target="media/image1585.png"/><Relationship Id="rId1594" Type="http://schemas.openxmlformats.org/officeDocument/2006/relationships/image" Target="media/image1586.png"/><Relationship Id="rId1595" Type="http://schemas.openxmlformats.org/officeDocument/2006/relationships/image" Target="media/image1587.png"/><Relationship Id="rId1596" Type="http://schemas.openxmlformats.org/officeDocument/2006/relationships/image" Target="media/image1588.png"/><Relationship Id="rId1597" Type="http://schemas.openxmlformats.org/officeDocument/2006/relationships/image" Target="media/image1589.png"/><Relationship Id="rId1598" Type="http://schemas.openxmlformats.org/officeDocument/2006/relationships/image" Target="media/image1590.png"/><Relationship Id="rId1599" Type="http://schemas.openxmlformats.org/officeDocument/2006/relationships/image" Target="media/image1591.png"/><Relationship Id="rId1600" Type="http://schemas.openxmlformats.org/officeDocument/2006/relationships/image" Target="media/image1592.png"/><Relationship Id="rId1601" Type="http://schemas.openxmlformats.org/officeDocument/2006/relationships/image" Target="media/image1593.png"/><Relationship Id="rId1602" Type="http://schemas.openxmlformats.org/officeDocument/2006/relationships/image" Target="media/image1594.png"/><Relationship Id="rId1603" Type="http://schemas.openxmlformats.org/officeDocument/2006/relationships/image" Target="media/image1595.png"/><Relationship Id="rId1604" Type="http://schemas.openxmlformats.org/officeDocument/2006/relationships/image" Target="media/image1596.png"/><Relationship Id="rId1605" Type="http://schemas.openxmlformats.org/officeDocument/2006/relationships/image" Target="media/image1597.png"/><Relationship Id="rId1606" Type="http://schemas.openxmlformats.org/officeDocument/2006/relationships/image" Target="media/image1598.png"/><Relationship Id="rId1607" Type="http://schemas.openxmlformats.org/officeDocument/2006/relationships/image" Target="media/image1599.png"/><Relationship Id="rId1608" Type="http://schemas.openxmlformats.org/officeDocument/2006/relationships/image" Target="media/image1600.png"/><Relationship Id="rId1609" Type="http://schemas.openxmlformats.org/officeDocument/2006/relationships/image" Target="media/image1601.png"/><Relationship Id="rId1610" Type="http://schemas.openxmlformats.org/officeDocument/2006/relationships/image" Target="media/image1602.png"/><Relationship Id="rId1611" Type="http://schemas.openxmlformats.org/officeDocument/2006/relationships/image" Target="media/image1603.png"/><Relationship Id="rId1612" Type="http://schemas.openxmlformats.org/officeDocument/2006/relationships/image" Target="media/image1604.png"/><Relationship Id="rId1613" Type="http://schemas.openxmlformats.org/officeDocument/2006/relationships/image" Target="media/image1605.png"/><Relationship Id="rId1614" Type="http://schemas.openxmlformats.org/officeDocument/2006/relationships/image" Target="media/image1606.png"/><Relationship Id="rId1615" Type="http://schemas.openxmlformats.org/officeDocument/2006/relationships/image" Target="media/image1607.png"/><Relationship Id="rId1616" Type="http://schemas.openxmlformats.org/officeDocument/2006/relationships/image" Target="media/image1608.png"/><Relationship Id="rId1617" Type="http://schemas.openxmlformats.org/officeDocument/2006/relationships/image" Target="media/image1609.png"/><Relationship Id="rId1618" Type="http://schemas.openxmlformats.org/officeDocument/2006/relationships/image" Target="media/image1610.png"/><Relationship Id="rId1619" Type="http://schemas.openxmlformats.org/officeDocument/2006/relationships/image" Target="media/image1611.png"/><Relationship Id="rId1620" Type="http://schemas.openxmlformats.org/officeDocument/2006/relationships/image" Target="media/image1612.png"/><Relationship Id="rId1621" Type="http://schemas.openxmlformats.org/officeDocument/2006/relationships/image" Target="media/image1613.png"/><Relationship Id="rId1622" Type="http://schemas.openxmlformats.org/officeDocument/2006/relationships/image" Target="media/image1614.png"/><Relationship Id="rId1623" Type="http://schemas.openxmlformats.org/officeDocument/2006/relationships/image" Target="media/image1615.png"/><Relationship Id="rId1624" Type="http://schemas.openxmlformats.org/officeDocument/2006/relationships/image" Target="media/image1616.png"/><Relationship Id="rId1625" Type="http://schemas.openxmlformats.org/officeDocument/2006/relationships/image" Target="media/image1617.png"/><Relationship Id="rId1626" Type="http://schemas.openxmlformats.org/officeDocument/2006/relationships/image" Target="media/image1618.png"/><Relationship Id="rId1627" Type="http://schemas.openxmlformats.org/officeDocument/2006/relationships/image" Target="media/image1619.png"/><Relationship Id="rId1628" Type="http://schemas.openxmlformats.org/officeDocument/2006/relationships/image" Target="media/image1620.png"/><Relationship Id="rId1629" Type="http://schemas.openxmlformats.org/officeDocument/2006/relationships/image" Target="media/image1621.png"/><Relationship Id="rId1630" Type="http://schemas.openxmlformats.org/officeDocument/2006/relationships/image" Target="media/image1622.png"/><Relationship Id="rId1631" Type="http://schemas.openxmlformats.org/officeDocument/2006/relationships/image" Target="media/image1623.png"/><Relationship Id="rId1632" Type="http://schemas.openxmlformats.org/officeDocument/2006/relationships/image" Target="media/image1624.png"/><Relationship Id="rId1633" Type="http://schemas.openxmlformats.org/officeDocument/2006/relationships/image" Target="media/image1625.png"/><Relationship Id="rId1634" Type="http://schemas.openxmlformats.org/officeDocument/2006/relationships/image" Target="media/image1626.png"/><Relationship Id="rId1635" Type="http://schemas.openxmlformats.org/officeDocument/2006/relationships/image" Target="media/image1627.png"/><Relationship Id="rId1636" Type="http://schemas.openxmlformats.org/officeDocument/2006/relationships/image" Target="media/image1628.png"/><Relationship Id="rId1637" Type="http://schemas.openxmlformats.org/officeDocument/2006/relationships/image" Target="media/image1629.png"/><Relationship Id="rId1638" Type="http://schemas.openxmlformats.org/officeDocument/2006/relationships/image" Target="media/image1630.png"/><Relationship Id="rId1639" Type="http://schemas.openxmlformats.org/officeDocument/2006/relationships/image" Target="media/image1631.png"/><Relationship Id="rId1640" Type="http://schemas.openxmlformats.org/officeDocument/2006/relationships/image" Target="media/image1632.png"/><Relationship Id="rId1641" Type="http://schemas.openxmlformats.org/officeDocument/2006/relationships/image" Target="media/image1633.png"/><Relationship Id="rId1642" Type="http://schemas.openxmlformats.org/officeDocument/2006/relationships/image" Target="media/image1634.png"/><Relationship Id="rId1643" Type="http://schemas.openxmlformats.org/officeDocument/2006/relationships/image" Target="media/image1635.png"/><Relationship Id="rId1644" Type="http://schemas.openxmlformats.org/officeDocument/2006/relationships/image" Target="media/image1636.png"/><Relationship Id="rId1645" Type="http://schemas.openxmlformats.org/officeDocument/2006/relationships/image" Target="media/image1637.png"/><Relationship Id="rId1646" Type="http://schemas.openxmlformats.org/officeDocument/2006/relationships/image" Target="media/image1638.png"/><Relationship Id="rId1647" Type="http://schemas.openxmlformats.org/officeDocument/2006/relationships/image" Target="media/image1639.png"/><Relationship Id="rId1648" Type="http://schemas.openxmlformats.org/officeDocument/2006/relationships/image" Target="media/image1640.png"/><Relationship Id="rId1649" Type="http://schemas.openxmlformats.org/officeDocument/2006/relationships/image" Target="media/image1641.png"/><Relationship Id="rId1650" Type="http://schemas.openxmlformats.org/officeDocument/2006/relationships/image" Target="media/image1642.png"/><Relationship Id="rId1651" Type="http://schemas.openxmlformats.org/officeDocument/2006/relationships/image" Target="media/image1643.png"/><Relationship Id="rId1652" Type="http://schemas.openxmlformats.org/officeDocument/2006/relationships/image" Target="media/image1644.png"/><Relationship Id="rId1653" Type="http://schemas.openxmlformats.org/officeDocument/2006/relationships/image" Target="media/image1645.png"/><Relationship Id="rId1654" Type="http://schemas.openxmlformats.org/officeDocument/2006/relationships/image" Target="media/image1646.png"/><Relationship Id="rId1655" Type="http://schemas.openxmlformats.org/officeDocument/2006/relationships/image" Target="media/image1647.png"/><Relationship Id="rId1656" Type="http://schemas.openxmlformats.org/officeDocument/2006/relationships/image" Target="media/image1648.png"/><Relationship Id="rId1657" Type="http://schemas.openxmlformats.org/officeDocument/2006/relationships/image" Target="media/image1649.png"/><Relationship Id="rId1658" Type="http://schemas.openxmlformats.org/officeDocument/2006/relationships/image" Target="media/image1650.png"/><Relationship Id="rId1659" Type="http://schemas.openxmlformats.org/officeDocument/2006/relationships/image" Target="media/image1651.png"/><Relationship Id="rId1660" Type="http://schemas.openxmlformats.org/officeDocument/2006/relationships/image" Target="media/image1652.png"/><Relationship Id="rId1661" Type="http://schemas.openxmlformats.org/officeDocument/2006/relationships/image" Target="media/image1653.png"/><Relationship Id="rId1662" Type="http://schemas.openxmlformats.org/officeDocument/2006/relationships/image" Target="media/image1654.png"/><Relationship Id="rId1663" Type="http://schemas.openxmlformats.org/officeDocument/2006/relationships/image" Target="media/image1655.png"/><Relationship Id="rId1664" Type="http://schemas.openxmlformats.org/officeDocument/2006/relationships/image" Target="media/image1656.png"/><Relationship Id="rId1665" Type="http://schemas.openxmlformats.org/officeDocument/2006/relationships/image" Target="media/image1657.png"/><Relationship Id="rId1666" Type="http://schemas.openxmlformats.org/officeDocument/2006/relationships/image" Target="media/image1658.png"/><Relationship Id="rId1667" Type="http://schemas.openxmlformats.org/officeDocument/2006/relationships/image" Target="media/image1659.png"/><Relationship Id="rId1668" Type="http://schemas.openxmlformats.org/officeDocument/2006/relationships/image" Target="media/image1660.png"/><Relationship Id="rId1669" Type="http://schemas.openxmlformats.org/officeDocument/2006/relationships/image" Target="media/image1661.png"/><Relationship Id="rId1670" Type="http://schemas.openxmlformats.org/officeDocument/2006/relationships/image" Target="media/image1662.png"/><Relationship Id="rId1671" Type="http://schemas.openxmlformats.org/officeDocument/2006/relationships/image" Target="media/image1663.png"/><Relationship Id="rId1672" Type="http://schemas.openxmlformats.org/officeDocument/2006/relationships/image" Target="media/image1664.png"/><Relationship Id="rId1673" Type="http://schemas.openxmlformats.org/officeDocument/2006/relationships/image" Target="media/image1665.png"/><Relationship Id="rId1674" Type="http://schemas.openxmlformats.org/officeDocument/2006/relationships/image" Target="media/image1666.png"/><Relationship Id="rId1675" Type="http://schemas.openxmlformats.org/officeDocument/2006/relationships/image" Target="media/image1667.png"/><Relationship Id="rId1676" Type="http://schemas.openxmlformats.org/officeDocument/2006/relationships/image" Target="media/image1668.png"/><Relationship Id="rId1677" Type="http://schemas.openxmlformats.org/officeDocument/2006/relationships/image" Target="media/image1669.png"/><Relationship Id="rId1678" Type="http://schemas.openxmlformats.org/officeDocument/2006/relationships/image" Target="media/image1670.png"/><Relationship Id="rId1679" Type="http://schemas.openxmlformats.org/officeDocument/2006/relationships/image" Target="media/image1671.png"/><Relationship Id="rId1680" Type="http://schemas.openxmlformats.org/officeDocument/2006/relationships/image" Target="media/image1672.png"/><Relationship Id="rId1681" Type="http://schemas.openxmlformats.org/officeDocument/2006/relationships/image" Target="media/image1673.png"/><Relationship Id="rId1682" Type="http://schemas.openxmlformats.org/officeDocument/2006/relationships/image" Target="media/image1674.png"/><Relationship Id="rId1683" Type="http://schemas.openxmlformats.org/officeDocument/2006/relationships/image" Target="media/image1675.png"/><Relationship Id="rId1684" Type="http://schemas.openxmlformats.org/officeDocument/2006/relationships/image" Target="media/image1676.png"/><Relationship Id="rId1685" Type="http://schemas.openxmlformats.org/officeDocument/2006/relationships/image" Target="media/image1677.png"/><Relationship Id="rId1686" Type="http://schemas.openxmlformats.org/officeDocument/2006/relationships/image" Target="media/image1678.png"/><Relationship Id="rId1687" Type="http://schemas.openxmlformats.org/officeDocument/2006/relationships/image" Target="media/image1679.png"/><Relationship Id="rId1688" Type="http://schemas.openxmlformats.org/officeDocument/2006/relationships/image" Target="media/image1680.png"/><Relationship Id="rId1689" Type="http://schemas.openxmlformats.org/officeDocument/2006/relationships/image" Target="media/image1681.png"/><Relationship Id="rId1690" Type="http://schemas.openxmlformats.org/officeDocument/2006/relationships/image" Target="media/image1682.png"/><Relationship Id="rId1691" Type="http://schemas.openxmlformats.org/officeDocument/2006/relationships/image" Target="media/image1683.png"/><Relationship Id="rId1692" Type="http://schemas.openxmlformats.org/officeDocument/2006/relationships/image" Target="media/image1684.png"/><Relationship Id="rId1693" Type="http://schemas.openxmlformats.org/officeDocument/2006/relationships/image" Target="media/image1685.png"/><Relationship Id="rId1694" Type="http://schemas.openxmlformats.org/officeDocument/2006/relationships/image" Target="media/image1686.png"/><Relationship Id="rId1695" Type="http://schemas.openxmlformats.org/officeDocument/2006/relationships/image" Target="media/image1687.png"/><Relationship Id="rId1696" Type="http://schemas.openxmlformats.org/officeDocument/2006/relationships/image" Target="media/image1688.png"/><Relationship Id="rId1697" Type="http://schemas.openxmlformats.org/officeDocument/2006/relationships/image" Target="media/image1689.png"/><Relationship Id="rId1698" Type="http://schemas.openxmlformats.org/officeDocument/2006/relationships/image" Target="media/image1690.png"/><Relationship Id="rId1699" Type="http://schemas.openxmlformats.org/officeDocument/2006/relationships/image" Target="media/image1691.png"/><Relationship Id="rId1700" Type="http://schemas.openxmlformats.org/officeDocument/2006/relationships/image" Target="media/image1692.png"/><Relationship Id="rId1701" Type="http://schemas.openxmlformats.org/officeDocument/2006/relationships/image" Target="media/image1693.png"/><Relationship Id="rId1702" Type="http://schemas.openxmlformats.org/officeDocument/2006/relationships/image" Target="media/image1694.png"/><Relationship Id="rId1703" Type="http://schemas.openxmlformats.org/officeDocument/2006/relationships/image" Target="media/image1695.png"/><Relationship Id="rId1704" Type="http://schemas.openxmlformats.org/officeDocument/2006/relationships/image" Target="media/image1696.png"/><Relationship Id="rId1705" Type="http://schemas.openxmlformats.org/officeDocument/2006/relationships/image" Target="media/image1697.png"/><Relationship Id="rId1706" Type="http://schemas.openxmlformats.org/officeDocument/2006/relationships/image" Target="media/image1698.png"/><Relationship Id="rId1707" Type="http://schemas.openxmlformats.org/officeDocument/2006/relationships/image" Target="media/image1699.png"/><Relationship Id="rId1708" Type="http://schemas.openxmlformats.org/officeDocument/2006/relationships/image" Target="media/image1700.png"/><Relationship Id="rId1709" Type="http://schemas.openxmlformats.org/officeDocument/2006/relationships/image" Target="media/image1701.png"/><Relationship Id="rId1710" Type="http://schemas.openxmlformats.org/officeDocument/2006/relationships/image" Target="media/image1702.png"/><Relationship Id="rId1711" Type="http://schemas.openxmlformats.org/officeDocument/2006/relationships/image" Target="media/image1703.png"/><Relationship Id="rId1712" Type="http://schemas.openxmlformats.org/officeDocument/2006/relationships/image" Target="media/image1704.png"/><Relationship Id="rId1713" Type="http://schemas.openxmlformats.org/officeDocument/2006/relationships/image" Target="media/image1705.png"/><Relationship Id="rId1714" Type="http://schemas.openxmlformats.org/officeDocument/2006/relationships/image" Target="media/image1706.png"/><Relationship Id="rId1715" Type="http://schemas.openxmlformats.org/officeDocument/2006/relationships/image" Target="media/image1707.png"/><Relationship Id="rId1716" Type="http://schemas.openxmlformats.org/officeDocument/2006/relationships/image" Target="media/image1708.png"/><Relationship Id="rId1717" Type="http://schemas.openxmlformats.org/officeDocument/2006/relationships/image" Target="media/image1709.png"/><Relationship Id="rId1718" Type="http://schemas.openxmlformats.org/officeDocument/2006/relationships/image" Target="media/image1710.png"/><Relationship Id="rId1719" Type="http://schemas.openxmlformats.org/officeDocument/2006/relationships/image" Target="media/image1711.png"/><Relationship Id="rId1720" Type="http://schemas.openxmlformats.org/officeDocument/2006/relationships/image" Target="media/image1712.png"/><Relationship Id="rId1721" Type="http://schemas.openxmlformats.org/officeDocument/2006/relationships/image" Target="media/image1713.png"/><Relationship Id="rId1722" Type="http://schemas.openxmlformats.org/officeDocument/2006/relationships/image" Target="media/image1714.png"/><Relationship Id="rId1723" Type="http://schemas.openxmlformats.org/officeDocument/2006/relationships/image" Target="media/image1715.png"/><Relationship Id="rId1724" Type="http://schemas.openxmlformats.org/officeDocument/2006/relationships/image" Target="media/image1716.png"/><Relationship Id="rId1725" Type="http://schemas.openxmlformats.org/officeDocument/2006/relationships/image" Target="media/image1717.png"/><Relationship Id="rId1726" Type="http://schemas.openxmlformats.org/officeDocument/2006/relationships/image" Target="media/image1718.png"/><Relationship Id="rId1727" Type="http://schemas.openxmlformats.org/officeDocument/2006/relationships/image" Target="media/image1719.png"/><Relationship Id="rId1728" Type="http://schemas.openxmlformats.org/officeDocument/2006/relationships/image" Target="media/image1720.png"/><Relationship Id="rId1729" Type="http://schemas.openxmlformats.org/officeDocument/2006/relationships/image" Target="media/image1721.png"/><Relationship Id="rId1730" Type="http://schemas.openxmlformats.org/officeDocument/2006/relationships/image" Target="media/image1722.png"/><Relationship Id="rId1731" Type="http://schemas.openxmlformats.org/officeDocument/2006/relationships/image" Target="media/image1723.png"/><Relationship Id="rId1732" Type="http://schemas.openxmlformats.org/officeDocument/2006/relationships/image" Target="media/image1724.png"/><Relationship Id="rId1733" Type="http://schemas.openxmlformats.org/officeDocument/2006/relationships/image" Target="media/image1725.png"/><Relationship Id="rId1734" Type="http://schemas.openxmlformats.org/officeDocument/2006/relationships/image" Target="media/image1726.png"/><Relationship Id="rId1735" Type="http://schemas.openxmlformats.org/officeDocument/2006/relationships/image" Target="media/image1727.png"/><Relationship Id="rId1736" Type="http://schemas.openxmlformats.org/officeDocument/2006/relationships/image" Target="media/image1728.png"/><Relationship Id="rId1737" Type="http://schemas.openxmlformats.org/officeDocument/2006/relationships/image" Target="media/image1729.png"/><Relationship Id="rId1738" Type="http://schemas.openxmlformats.org/officeDocument/2006/relationships/image" Target="media/image1730.png"/><Relationship Id="rId1739" Type="http://schemas.openxmlformats.org/officeDocument/2006/relationships/image" Target="media/image1731.png"/><Relationship Id="rId1740" Type="http://schemas.openxmlformats.org/officeDocument/2006/relationships/image" Target="media/image1732.png"/><Relationship Id="rId1741" Type="http://schemas.openxmlformats.org/officeDocument/2006/relationships/image" Target="media/image1733.png"/><Relationship Id="rId1742" Type="http://schemas.openxmlformats.org/officeDocument/2006/relationships/image" Target="media/image1734.png"/><Relationship Id="rId1743" Type="http://schemas.openxmlformats.org/officeDocument/2006/relationships/image" Target="media/image1735.png"/><Relationship Id="rId1744" Type="http://schemas.openxmlformats.org/officeDocument/2006/relationships/image" Target="media/image1736.png"/><Relationship Id="rId1745" Type="http://schemas.openxmlformats.org/officeDocument/2006/relationships/image" Target="media/image1737.png"/><Relationship Id="rId1746" Type="http://schemas.openxmlformats.org/officeDocument/2006/relationships/image" Target="media/image1738.png"/><Relationship Id="rId1747" Type="http://schemas.openxmlformats.org/officeDocument/2006/relationships/image" Target="media/image1739.png"/><Relationship Id="rId1748" Type="http://schemas.openxmlformats.org/officeDocument/2006/relationships/image" Target="media/image1740.png"/><Relationship Id="rId1749" Type="http://schemas.openxmlformats.org/officeDocument/2006/relationships/image" Target="media/image1741.png"/><Relationship Id="rId1750" Type="http://schemas.openxmlformats.org/officeDocument/2006/relationships/image" Target="media/image1742.png"/><Relationship Id="rId1751" Type="http://schemas.openxmlformats.org/officeDocument/2006/relationships/image" Target="media/image1743.png"/><Relationship Id="rId1752" Type="http://schemas.openxmlformats.org/officeDocument/2006/relationships/image" Target="media/image1744.png"/><Relationship Id="rId1753" Type="http://schemas.openxmlformats.org/officeDocument/2006/relationships/image" Target="media/image1745.png"/><Relationship Id="rId1754" Type="http://schemas.openxmlformats.org/officeDocument/2006/relationships/image" Target="media/image1746.png"/><Relationship Id="rId1755" Type="http://schemas.openxmlformats.org/officeDocument/2006/relationships/image" Target="media/image1747.png"/><Relationship Id="rId1756" Type="http://schemas.openxmlformats.org/officeDocument/2006/relationships/image" Target="media/image1748.png"/><Relationship Id="rId1757" Type="http://schemas.openxmlformats.org/officeDocument/2006/relationships/image" Target="media/image1749.png"/><Relationship Id="rId1758" Type="http://schemas.openxmlformats.org/officeDocument/2006/relationships/image" Target="media/image1750.png"/><Relationship Id="rId1759" Type="http://schemas.openxmlformats.org/officeDocument/2006/relationships/image" Target="media/image1751.png"/><Relationship Id="rId1760" Type="http://schemas.openxmlformats.org/officeDocument/2006/relationships/image" Target="media/image1752.png"/><Relationship Id="rId1761" Type="http://schemas.openxmlformats.org/officeDocument/2006/relationships/image" Target="media/image1753.png"/><Relationship Id="rId1762" Type="http://schemas.openxmlformats.org/officeDocument/2006/relationships/image" Target="media/image1754.png"/><Relationship Id="rId1763" Type="http://schemas.openxmlformats.org/officeDocument/2006/relationships/image" Target="media/image1755.png"/><Relationship Id="rId1764" Type="http://schemas.openxmlformats.org/officeDocument/2006/relationships/image" Target="media/image1756.png"/><Relationship Id="rId1765" Type="http://schemas.openxmlformats.org/officeDocument/2006/relationships/image" Target="media/image1757.png"/><Relationship Id="rId1766" Type="http://schemas.openxmlformats.org/officeDocument/2006/relationships/image" Target="media/image1758.png"/><Relationship Id="rId1767" Type="http://schemas.openxmlformats.org/officeDocument/2006/relationships/image" Target="media/image1759.png"/><Relationship Id="rId1768" Type="http://schemas.openxmlformats.org/officeDocument/2006/relationships/image" Target="media/image1760.png"/><Relationship Id="rId1769" Type="http://schemas.openxmlformats.org/officeDocument/2006/relationships/image" Target="media/image1761.png"/><Relationship Id="rId1770" Type="http://schemas.openxmlformats.org/officeDocument/2006/relationships/image" Target="media/image1762.png"/><Relationship Id="rId1771" Type="http://schemas.openxmlformats.org/officeDocument/2006/relationships/image" Target="media/image1763.png"/><Relationship Id="rId1772" Type="http://schemas.openxmlformats.org/officeDocument/2006/relationships/image" Target="media/image1764.png"/><Relationship Id="rId1773" Type="http://schemas.openxmlformats.org/officeDocument/2006/relationships/image" Target="media/image1765.png"/><Relationship Id="rId1774" Type="http://schemas.openxmlformats.org/officeDocument/2006/relationships/image" Target="media/image1766.png"/><Relationship Id="rId1775" Type="http://schemas.openxmlformats.org/officeDocument/2006/relationships/image" Target="media/image1767.png"/><Relationship Id="rId1776" Type="http://schemas.openxmlformats.org/officeDocument/2006/relationships/image" Target="media/image1768.png"/><Relationship Id="rId1777" Type="http://schemas.openxmlformats.org/officeDocument/2006/relationships/image" Target="media/image1769.png"/><Relationship Id="rId1778" Type="http://schemas.openxmlformats.org/officeDocument/2006/relationships/image" Target="media/image1770.png"/><Relationship Id="rId1779" Type="http://schemas.openxmlformats.org/officeDocument/2006/relationships/image" Target="media/image1771.png"/><Relationship Id="rId1780" Type="http://schemas.openxmlformats.org/officeDocument/2006/relationships/image" Target="media/image1772.png"/><Relationship Id="rId1781" Type="http://schemas.openxmlformats.org/officeDocument/2006/relationships/image" Target="media/image1773.png"/><Relationship Id="rId1782" Type="http://schemas.openxmlformats.org/officeDocument/2006/relationships/image" Target="media/image1774.png"/><Relationship Id="rId1783" Type="http://schemas.openxmlformats.org/officeDocument/2006/relationships/image" Target="media/image1775.png"/><Relationship Id="rId1784" Type="http://schemas.openxmlformats.org/officeDocument/2006/relationships/image" Target="media/image1776.png"/><Relationship Id="rId1785" Type="http://schemas.openxmlformats.org/officeDocument/2006/relationships/image" Target="media/image1777.png"/><Relationship Id="rId1786" Type="http://schemas.openxmlformats.org/officeDocument/2006/relationships/image" Target="media/image1778.png"/><Relationship Id="rId1787" Type="http://schemas.openxmlformats.org/officeDocument/2006/relationships/image" Target="media/image1779.png"/><Relationship Id="rId1788" Type="http://schemas.openxmlformats.org/officeDocument/2006/relationships/image" Target="media/image1780.png"/><Relationship Id="rId1789" Type="http://schemas.openxmlformats.org/officeDocument/2006/relationships/image" Target="media/image1781.png"/><Relationship Id="rId1790" Type="http://schemas.openxmlformats.org/officeDocument/2006/relationships/image" Target="media/image1782.png"/><Relationship Id="rId1791" Type="http://schemas.openxmlformats.org/officeDocument/2006/relationships/image" Target="media/image1783.png"/><Relationship Id="rId1792" Type="http://schemas.openxmlformats.org/officeDocument/2006/relationships/image" Target="media/image1784.png"/><Relationship Id="rId1793" Type="http://schemas.openxmlformats.org/officeDocument/2006/relationships/image" Target="media/image1785.png"/><Relationship Id="rId1794" Type="http://schemas.openxmlformats.org/officeDocument/2006/relationships/image" Target="media/image1786.png"/><Relationship Id="rId1795" Type="http://schemas.openxmlformats.org/officeDocument/2006/relationships/image" Target="media/image1787.png"/><Relationship Id="rId1796" Type="http://schemas.openxmlformats.org/officeDocument/2006/relationships/image" Target="media/image1788.png"/><Relationship Id="rId1797" Type="http://schemas.openxmlformats.org/officeDocument/2006/relationships/image" Target="media/image1789.png"/><Relationship Id="rId1798" Type="http://schemas.openxmlformats.org/officeDocument/2006/relationships/image" Target="media/image1790.png"/><Relationship Id="rId1799" Type="http://schemas.openxmlformats.org/officeDocument/2006/relationships/image" Target="media/image1791.png"/><Relationship Id="rId1800" Type="http://schemas.openxmlformats.org/officeDocument/2006/relationships/image" Target="media/image1792.png"/><Relationship Id="rId1801" Type="http://schemas.openxmlformats.org/officeDocument/2006/relationships/image" Target="media/image1793.png"/><Relationship Id="rId1802" Type="http://schemas.openxmlformats.org/officeDocument/2006/relationships/image" Target="media/image1794.png"/><Relationship Id="rId1803" Type="http://schemas.openxmlformats.org/officeDocument/2006/relationships/image" Target="media/image1795.png"/><Relationship Id="rId1804" Type="http://schemas.openxmlformats.org/officeDocument/2006/relationships/image" Target="media/image1796.png"/><Relationship Id="rId1805" Type="http://schemas.openxmlformats.org/officeDocument/2006/relationships/image" Target="media/image1797.png"/><Relationship Id="rId1806" Type="http://schemas.openxmlformats.org/officeDocument/2006/relationships/image" Target="media/image1798.png"/><Relationship Id="rId1807" Type="http://schemas.openxmlformats.org/officeDocument/2006/relationships/image" Target="media/image1799.png"/><Relationship Id="rId1808" Type="http://schemas.openxmlformats.org/officeDocument/2006/relationships/image" Target="media/image1800.png"/><Relationship Id="rId1809" Type="http://schemas.openxmlformats.org/officeDocument/2006/relationships/image" Target="media/image1801.png"/><Relationship Id="rId1810" Type="http://schemas.openxmlformats.org/officeDocument/2006/relationships/image" Target="media/image1802.png"/><Relationship Id="rId1811" Type="http://schemas.openxmlformats.org/officeDocument/2006/relationships/image" Target="media/image1803.png"/><Relationship Id="rId1812" Type="http://schemas.openxmlformats.org/officeDocument/2006/relationships/image" Target="media/image1804.png"/><Relationship Id="rId1813" Type="http://schemas.openxmlformats.org/officeDocument/2006/relationships/image" Target="media/image1805.png"/><Relationship Id="rId1814" Type="http://schemas.openxmlformats.org/officeDocument/2006/relationships/image" Target="media/image1806.png"/><Relationship Id="rId1815" Type="http://schemas.openxmlformats.org/officeDocument/2006/relationships/image" Target="media/image1807.png"/><Relationship Id="rId1816" Type="http://schemas.openxmlformats.org/officeDocument/2006/relationships/image" Target="media/image1808.png"/><Relationship Id="rId1817" Type="http://schemas.openxmlformats.org/officeDocument/2006/relationships/image" Target="media/image1809.png"/><Relationship Id="rId1818" Type="http://schemas.openxmlformats.org/officeDocument/2006/relationships/image" Target="media/image1810.png"/><Relationship Id="rId1819" Type="http://schemas.openxmlformats.org/officeDocument/2006/relationships/image" Target="media/image1811.png"/><Relationship Id="rId1820" Type="http://schemas.openxmlformats.org/officeDocument/2006/relationships/image" Target="media/image1812.png"/><Relationship Id="rId1821" Type="http://schemas.openxmlformats.org/officeDocument/2006/relationships/image" Target="media/image1813.png"/><Relationship Id="rId1822" Type="http://schemas.openxmlformats.org/officeDocument/2006/relationships/image" Target="media/image1814.png"/><Relationship Id="rId1823" Type="http://schemas.openxmlformats.org/officeDocument/2006/relationships/image" Target="media/image1815.png"/><Relationship Id="rId1824" Type="http://schemas.openxmlformats.org/officeDocument/2006/relationships/image" Target="media/image1816.png"/><Relationship Id="rId1825" Type="http://schemas.openxmlformats.org/officeDocument/2006/relationships/image" Target="media/image1817.png"/><Relationship Id="rId1826" Type="http://schemas.openxmlformats.org/officeDocument/2006/relationships/image" Target="media/image1818.png"/><Relationship Id="rId1827" Type="http://schemas.openxmlformats.org/officeDocument/2006/relationships/image" Target="media/image1819.png"/><Relationship Id="rId1828" Type="http://schemas.openxmlformats.org/officeDocument/2006/relationships/image" Target="media/image1820.png"/><Relationship Id="rId1829" Type="http://schemas.openxmlformats.org/officeDocument/2006/relationships/image" Target="media/image1821.png"/><Relationship Id="rId1830" Type="http://schemas.openxmlformats.org/officeDocument/2006/relationships/image" Target="media/image1822.png"/><Relationship Id="rId1831" Type="http://schemas.openxmlformats.org/officeDocument/2006/relationships/image" Target="media/image1823.png"/><Relationship Id="rId1832" Type="http://schemas.openxmlformats.org/officeDocument/2006/relationships/image" Target="media/image1824.png"/><Relationship Id="rId1833" Type="http://schemas.openxmlformats.org/officeDocument/2006/relationships/image" Target="media/image1825.png"/><Relationship Id="rId1834" Type="http://schemas.openxmlformats.org/officeDocument/2006/relationships/image" Target="media/image1826.png"/><Relationship Id="rId1835" Type="http://schemas.openxmlformats.org/officeDocument/2006/relationships/image" Target="media/image1827.png"/><Relationship Id="rId1836" Type="http://schemas.openxmlformats.org/officeDocument/2006/relationships/image" Target="media/image1828.png"/><Relationship Id="rId1837" Type="http://schemas.openxmlformats.org/officeDocument/2006/relationships/image" Target="media/image1829.png"/><Relationship Id="rId1838" Type="http://schemas.openxmlformats.org/officeDocument/2006/relationships/image" Target="media/image1830.png"/><Relationship Id="rId1839" Type="http://schemas.openxmlformats.org/officeDocument/2006/relationships/image" Target="media/image1831.png"/><Relationship Id="rId1840" Type="http://schemas.openxmlformats.org/officeDocument/2006/relationships/image" Target="media/image1832.png"/><Relationship Id="rId1841" Type="http://schemas.openxmlformats.org/officeDocument/2006/relationships/image" Target="media/image1833.png"/><Relationship Id="rId1842" Type="http://schemas.openxmlformats.org/officeDocument/2006/relationships/image" Target="media/image1834.png"/><Relationship Id="rId1843" Type="http://schemas.openxmlformats.org/officeDocument/2006/relationships/image" Target="media/image1835.png"/><Relationship Id="rId1844" Type="http://schemas.openxmlformats.org/officeDocument/2006/relationships/image" Target="media/image1836.png"/><Relationship Id="rId1845" Type="http://schemas.openxmlformats.org/officeDocument/2006/relationships/image" Target="media/image1837.png"/><Relationship Id="rId1846" Type="http://schemas.openxmlformats.org/officeDocument/2006/relationships/image" Target="media/image1838.png"/><Relationship Id="rId1847" Type="http://schemas.openxmlformats.org/officeDocument/2006/relationships/image" Target="media/image1839.png"/><Relationship Id="rId1848" Type="http://schemas.openxmlformats.org/officeDocument/2006/relationships/image" Target="media/image1840.png"/><Relationship Id="rId1849" Type="http://schemas.openxmlformats.org/officeDocument/2006/relationships/image" Target="media/image1841.png"/><Relationship Id="rId1850" Type="http://schemas.openxmlformats.org/officeDocument/2006/relationships/image" Target="media/image1842.png"/><Relationship Id="rId1851" Type="http://schemas.openxmlformats.org/officeDocument/2006/relationships/image" Target="media/image1843.png"/><Relationship Id="rId1852" Type="http://schemas.openxmlformats.org/officeDocument/2006/relationships/image" Target="media/image1844.png"/><Relationship Id="rId1853" Type="http://schemas.openxmlformats.org/officeDocument/2006/relationships/image" Target="media/image1845.png"/><Relationship Id="rId1854" Type="http://schemas.openxmlformats.org/officeDocument/2006/relationships/image" Target="media/image1846.png"/><Relationship Id="rId1855" Type="http://schemas.openxmlformats.org/officeDocument/2006/relationships/image" Target="media/image1847.png"/><Relationship Id="rId1856" Type="http://schemas.openxmlformats.org/officeDocument/2006/relationships/image" Target="media/image1848.png"/><Relationship Id="rId1857" Type="http://schemas.openxmlformats.org/officeDocument/2006/relationships/image" Target="media/image1849.png"/><Relationship Id="rId1858" Type="http://schemas.openxmlformats.org/officeDocument/2006/relationships/image" Target="media/image1850.png"/><Relationship Id="rId1859" Type="http://schemas.openxmlformats.org/officeDocument/2006/relationships/image" Target="media/image1851.png"/><Relationship Id="rId1860" Type="http://schemas.openxmlformats.org/officeDocument/2006/relationships/image" Target="media/image1852.png"/><Relationship Id="rId1861" Type="http://schemas.openxmlformats.org/officeDocument/2006/relationships/image" Target="media/image1853.png"/><Relationship Id="rId1862" Type="http://schemas.openxmlformats.org/officeDocument/2006/relationships/image" Target="media/image1854.png"/><Relationship Id="rId1863" Type="http://schemas.openxmlformats.org/officeDocument/2006/relationships/image" Target="media/image1855.png"/><Relationship Id="rId1864" Type="http://schemas.openxmlformats.org/officeDocument/2006/relationships/image" Target="media/image1856.png"/><Relationship Id="rId1865" Type="http://schemas.openxmlformats.org/officeDocument/2006/relationships/image" Target="media/image1857.png"/><Relationship Id="rId1866" Type="http://schemas.openxmlformats.org/officeDocument/2006/relationships/image" Target="media/image1858.png"/><Relationship Id="rId1867" Type="http://schemas.openxmlformats.org/officeDocument/2006/relationships/image" Target="media/image1859.png"/><Relationship Id="rId1868" Type="http://schemas.openxmlformats.org/officeDocument/2006/relationships/image" Target="media/image1860.png"/><Relationship Id="rId1869" Type="http://schemas.openxmlformats.org/officeDocument/2006/relationships/image" Target="media/image1861.png"/><Relationship Id="rId1870" Type="http://schemas.openxmlformats.org/officeDocument/2006/relationships/image" Target="media/image1862.png"/><Relationship Id="rId1871" Type="http://schemas.openxmlformats.org/officeDocument/2006/relationships/image" Target="media/image1863.png"/><Relationship Id="rId1872" Type="http://schemas.openxmlformats.org/officeDocument/2006/relationships/image" Target="media/image1864.png"/><Relationship Id="rId1873" Type="http://schemas.openxmlformats.org/officeDocument/2006/relationships/image" Target="media/image1865.png"/><Relationship Id="rId1874" Type="http://schemas.openxmlformats.org/officeDocument/2006/relationships/image" Target="media/image1866.png"/><Relationship Id="rId1875" Type="http://schemas.openxmlformats.org/officeDocument/2006/relationships/image" Target="media/image1867.png"/><Relationship Id="rId1876" Type="http://schemas.openxmlformats.org/officeDocument/2006/relationships/image" Target="media/image1868.png"/><Relationship Id="rId1877" Type="http://schemas.openxmlformats.org/officeDocument/2006/relationships/image" Target="media/image1869.png"/><Relationship Id="rId1878" Type="http://schemas.openxmlformats.org/officeDocument/2006/relationships/image" Target="media/image1870.png"/><Relationship Id="rId1879" Type="http://schemas.openxmlformats.org/officeDocument/2006/relationships/image" Target="media/image1871.png"/><Relationship Id="rId1880" Type="http://schemas.openxmlformats.org/officeDocument/2006/relationships/image" Target="media/image1872.png"/><Relationship Id="rId1881" Type="http://schemas.openxmlformats.org/officeDocument/2006/relationships/image" Target="media/image1873.png"/><Relationship Id="rId1882" Type="http://schemas.openxmlformats.org/officeDocument/2006/relationships/image" Target="media/image1874.png"/><Relationship Id="rId1883" Type="http://schemas.openxmlformats.org/officeDocument/2006/relationships/image" Target="media/image1875.png"/><Relationship Id="rId1884" Type="http://schemas.openxmlformats.org/officeDocument/2006/relationships/image" Target="media/image1876.png"/><Relationship Id="rId1885" Type="http://schemas.openxmlformats.org/officeDocument/2006/relationships/image" Target="media/image1877.png"/><Relationship Id="rId1886" Type="http://schemas.openxmlformats.org/officeDocument/2006/relationships/image" Target="media/image1878.png"/><Relationship Id="rId1887" Type="http://schemas.openxmlformats.org/officeDocument/2006/relationships/image" Target="media/image1879.png"/><Relationship Id="rId1888" Type="http://schemas.openxmlformats.org/officeDocument/2006/relationships/image" Target="media/image1880.png"/><Relationship Id="rId1889" Type="http://schemas.openxmlformats.org/officeDocument/2006/relationships/image" Target="media/image1881.png"/><Relationship Id="rId1890" Type="http://schemas.openxmlformats.org/officeDocument/2006/relationships/image" Target="media/image1882.png"/><Relationship Id="rId1891" Type="http://schemas.openxmlformats.org/officeDocument/2006/relationships/image" Target="media/image1883.png"/><Relationship Id="rId1892" Type="http://schemas.openxmlformats.org/officeDocument/2006/relationships/image" Target="media/image1884.png"/><Relationship Id="rId1893" Type="http://schemas.openxmlformats.org/officeDocument/2006/relationships/image" Target="media/image1885.png"/><Relationship Id="rId1894" Type="http://schemas.openxmlformats.org/officeDocument/2006/relationships/image" Target="media/image1886.png"/><Relationship Id="rId1895" Type="http://schemas.openxmlformats.org/officeDocument/2006/relationships/image" Target="media/image1887.png"/><Relationship Id="rId1896" Type="http://schemas.openxmlformats.org/officeDocument/2006/relationships/image" Target="media/image1888.png"/><Relationship Id="rId1897" Type="http://schemas.openxmlformats.org/officeDocument/2006/relationships/image" Target="media/image1889.png"/><Relationship Id="rId1898" Type="http://schemas.openxmlformats.org/officeDocument/2006/relationships/image" Target="media/image1890.png"/><Relationship Id="rId1899" Type="http://schemas.openxmlformats.org/officeDocument/2006/relationships/image" Target="media/image1891.png"/><Relationship Id="rId1900" Type="http://schemas.openxmlformats.org/officeDocument/2006/relationships/image" Target="media/image1892.png"/><Relationship Id="rId1901" Type="http://schemas.openxmlformats.org/officeDocument/2006/relationships/image" Target="media/image1893.png"/><Relationship Id="rId1902" Type="http://schemas.openxmlformats.org/officeDocument/2006/relationships/image" Target="media/image1894.png"/><Relationship Id="rId1903" Type="http://schemas.openxmlformats.org/officeDocument/2006/relationships/image" Target="media/image1895.png"/><Relationship Id="rId1904" Type="http://schemas.openxmlformats.org/officeDocument/2006/relationships/image" Target="media/image1896.png"/><Relationship Id="rId1905" Type="http://schemas.openxmlformats.org/officeDocument/2006/relationships/image" Target="media/image1897.png"/><Relationship Id="rId1906" Type="http://schemas.openxmlformats.org/officeDocument/2006/relationships/image" Target="media/image1898.png"/><Relationship Id="rId1907" Type="http://schemas.openxmlformats.org/officeDocument/2006/relationships/image" Target="media/image1899.png"/><Relationship Id="rId1908" Type="http://schemas.openxmlformats.org/officeDocument/2006/relationships/image" Target="media/image1900.png"/><Relationship Id="rId1909" Type="http://schemas.openxmlformats.org/officeDocument/2006/relationships/image" Target="media/image1901.png"/><Relationship Id="rId1910" Type="http://schemas.openxmlformats.org/officeDocument/2006/relationships/image" Target="media/image1902.png"/><Relationship Id="rId1911" Type="http://schemas.openxmlformats.org/officeDocument/2006/relationships/image" Target="media/image1903.png"/><Relationship Id="rId1912" Type="http://schemas.openxmlformats.org/officeDocument/2006/relationships/image" Target="media/image1904.png"/><Relationship Id="rId1913" Type="http://schemas.openxmlformats.org/officeDocument/2006/relationships/image" Target="media/image1905.png"/><Relationship Id="rId1914" Type="http://schemas.openxmlformats.org/officeDocument/2006/relationships/image" Target="media/image1906.png"/><Relationship Id="rId1915" Type="http://schemas.openxmlformats.org/officeDocument/2006/relationships/image" Target="media/image1907.png"/><Relationship Id="rId1916" Type="http://schemas.openxmlformats.org/officeDocument/2006/relationships/image" Target="media/image1908.png"/><Relationship Id="rId1917" Type="http://schemas.openxmlformats.org/officeDocument/2006/relationships/image" Target="media/image1909.png"/><Relationship Id="rId1918" Type="http://schemas.openxmlformats.org/officeDocument/2006/relationships/image" Target="media/image1910.png"/><Relationship Id="rId1919" Type="http://schemas.openxmlformats.org/officeDocument/2006/relationships/image" Target="media/image1911.png"/><Relationship Id="rId1920" Type="http://schemas.openxmlformats.org/officeDocument/2006/relationships/image" Target="media/image1912.png"/><Relationship Id="rId1921" Type="http://schemas.openxmlformats.org/officeDocument/2006/relationships/image" Target="media/image1913.png"/><Relationship Id="rId1922" Type="http://schemas.openxmlformats.org/officeDocument/2006/relationships/image" Target="media/image1914.png"/><Relationship Id="rId1923" Type="http://schemas.openxmlformats.org/officeDocument/2006/relationships/image" Target="media/image1915.png"/><Relationship Id="rId1924" Type="http://schemas.openxmlformats.org/officeDocument/2006/relationships/image" Target="media/image1916.png"/><Relationship Id="rId1925" Type="http://schemas.openxmlformats.org/officeDocument/2006/relationships/image" Target="media/image1917.png"/><Relationship Id="rId1926" Type="http://schemas.openxmlformats.org/officeDocument/2006/relationships/image" Target="media/image1918.png"/><Relationship Id="rId1927" Type="http://schemas.openxmlformats.org/officeDocument/2006/relationships/image" Target="media/image1919.png"/><Relationship Id="rId1928" Type="http://schemas.openxmlformats.org/officeDocument/2006/relationships/image" Target="media/image1920.png"/><Relationship Id="rId1929" Type="http://schemas.openxmlformats.org/officeDocument/2006/relationships/image" Target="media/image1921.png"/><Relationship Id="rId1930" Type="http://schemas.openxmlformats.org/officeDocument/2006/relationships/image" Target="media/image1922.png"/><Relationship Id="rId1931" Type="http://schemas.openxmlformats.org/officeDocument/2006/relationships/image" Target="media/image1923.png"/><Relationship Id="rId1932" Type="http://schemas.openxmlformats.org/officeDocument/2006/relationships/image" Target="media/image1924.png"/><Relationship Id="rId1933" Type="http://schemas.openxmlformats.org/officeDocument/2006/relationships/image" Target="media/image1925.png"/><Relationship Id="rId1934" Type="http://schemas.openxmlformats.org/officeDocument/2006/relationships/image" Target="media/image1926.png"/><Relationship Id="rId1935" Type="http://schemas.openxmlformats.org/officeDocument/2006/relationships/image" Target="media/image1927.png"/><Relationship Id="rId1936" Type="http://schemas.openxmlformats.org/officeDocument/2006/relationships/image" Target="media/image1928.png"/><Relationship Id="rId1937" Type="http://schemas.openxmlformats.org/officeDocument/2006/relationships/image" Target="media/image1929.png"/><Relationship Id="rId1938" Type="http://schemas.openxmlformats.org/officeDocument/2006/relationships/image" Target="media/image1930.png"/><Relationship Id="rId1939" Type="http://schemas.openxmlformats.org/officeDocument/2006/relationships/image" Target="media/image1931.png"/><Relationship Id="rId1940" Type="http://schemas.openxmlformats.org/officeDocument/2006/relationships/image" Target="media/image1932.png"/><Relationship Id="rId1941" Type="http://schemas.openxmlformats.org/officeDocument/2006/relationships/image" Target="media/image1933.png"/><Relationship Id="rId1942" Type="http://schemas.openxmlformats.org/officeDocument/2006/relationships/image" Target="media/image1934.png"/><Relationship Id="rId1943" Type="http://schemas.openxmlformats.org/officeDocument/2006/relationships/image" Target="media/image1935.png"/><Relationship Id="rId1944" Type="http://schemas.openxmlformats.org/officeDocument/2006/relationships/image" Target="media/image1936.png"/><Relationship Id="rId1945" Type="http://schemas.openxmlformats.org/officeDocument/2006/relationships/image" Target="media/image1937.png"/><Relationship Id="rId1946" Type="http://schemas.openxmlformats.org/officeDocument/2006/relationships/image" Target="media/image1938.png"/><Relationship Id="rId1947" Type="http://schemas.openxmlformats.org/officeDocument/2006/relationships/image" Target="media/image1939.png"/><Relationship Id="rId1948" Type="http://schemas.openxmlformats.org/officeDocument/2006/relationships/image" Target="media/image1940.png"/><Relationship Id="rId1949" Type="http://schemas.openxmlformats.org/officeDocument/2006/relationships/image" Target="media/image1941.png"/><Relationship Id="rId1950" Type="http://schemas.openxmlformats.org/officeDocument/2006/relationships/image" Target="media/image1942.png"/><Relationship Id="rId1951" Type="http://schemas.openxmlformats.org/officeDocument/2006/relationships/image" Target="media/image1943.png"/><Relationship Id="rId1952" Type="http://schemas.openxmlformats.org/officeDocument/2006/relationships/image" Target="media/image1944.png"/><Relationship Id="rId1953" Type="http://schemas.openxmlformats.org/officeDocument/2006/relationships/image" Target="media/image1945.png"/><Relationship Id="rId1954" Type="http://schemas.openxmlformats.org/officeDocument/2006/relationships/image" Target="media/image1946.png"/><Relationship Id="rId1955" Type="http://schemas.openxmlformats.org/officeDocument/2006/relationships/image" Target="media/image1947.png"/><Relationship Id="rId1956" Type="http://schemas.openxmlformats.org/officeDocument/2006/relationships/image" Target="media/image1948.png"/><Relationship Id="rId1957" Type="http://schemas.openxmlformats.org/officeDocument/2006/relationships/image" Target="media/image1949.png"/><Relationship Id="rId1958" Type="http://schemas.openxmlformats.org/officeDocument/2006/relationships/image" Target="media/image1950.png"/><Relationship Id="rId1959" Type="http://schemas.openxmlformats.org/officeDocument/2006/relationships/image" Target="media/image1951.png"/><Relationship Id="rId1960" Type="http://schemas.openxmlformats.org/officeDocument/2006/relationships/image" Target="media/image1952.png"/><Relationship Id="rId1961" Type="http://schemas.openxmlformats.org/officeDocument/2006/relationships/image" Target="media/image1953.png"/><Relationship Id="rId1962" Type="http://schemas.openxmlformats.org/officeDocument/2006/relationships/image" Target="media/image1954.png"/><Relationship Id="rId1963" Type="http://schemas.openxmlformats.org/officeDocument/2006/relationships/image" Target="media/image1955.png"/><Relationship Id="rId1964" Type="http://schemas.openxmlformats.org/officeDocument/2006/relationships/image" Target="media/image1956.png"/><Relationship Id="rId1965" Type="http://schemas.openxmlformats.org/officeDocument/2006/relationships/image" Target="media/image1957.png"/><Relationship Id="rId1966" Type="http://schemas.openxmlformats.org/officeDocument/2006/relationships/image" Target="media/image1958.png"/><Relationship Id="rId1967" Type="http://schemas.openxmlformats.org/officeDocument/2006/relationships/image" Target="media/image1959.png"/><Relationship Id="rId1968" Type="http://schemas.openxmlformats.org/officeDocument/2006/relationships/image" Target="media/image1960.png"/><Relationship Id="rId1969" Type="http://schemas.openxmlformats.org/officeDocument/2006/relationships/image" Target="media/image1961.png"/><Relationship Id="rId1970" Type="http://schemas.openxmlformats.org/officeDocument/2006/relationships/image" Target="media/image1962.png"/><Relationship Id="rId1971" Type="http://schemas.openxmlformats.org/officeDocument/2006/relationships/image" Target="media/image1963.png"/><Relationship Id="rId1972" Type="http://schemas.openxmlformats.org/officeDocument/2006/relationships/image" Target="media/image1964.png"/><Relationship Id="rId1973" Type="http://schemas.openxmlformats.org/officeDocument/2006/relationships/image" Target="media/image1965.png"/><Relationship Id="rId1974" Type="http://schemas.openxmlformats.org/officeDocument/2006/relationships/image" Target="media/image1966.png"/><Relationship Id="rId1975" Type="http://schemas.openxmlformats.org/officeDocument/2006/relationships/image" Target="media/image1967.png"/><Relationship Id="rId1976" Type="http://schemas.openxmlformats.org/officeDocument/2006/relationships/image" Target="media/image1968.png"/><Relationship Id="rId1977" Type="http://schemas.openxmlformats.org/officeDocument/2006/relationships/image" Target="media/image1969.png"/><Relationship Id="rId1978" Type="http://schemas.openxmlformats.org/officeDocument/2006/relationships/image" Target="media/image1970.png"/><Relationship Id="rId1979" Type="http://schemas.openxmlformats.org/officeDocument/2006/relationships/image" Target="media/image1971.png"/><Relationship Id="rId1980" Type="http://schemas.openxmlformats.org/officeDocument/2006/relationships/image" Target="media/image1972.png"/><Relationship Id="rId1981" Type="http://schemas.openxmlformats.org/officeDocument/2006/relationships/image" Target="media/image1973.png"/><Relationship Id="rId1982" Type="http://schemas.openxmlformats.org/officeDocument/2006/relationships/image" Target="media/image1974.png"/><Relationship Id="rId1983" Type="http://schemas.openxmlformats.org/officeDocument/2006/relationships/image" Target="media/image1975.png"/><Relationship Id="rId1984" Type="http://schemas.openxmlformats.org/officeDocument/2006/relationships/image" Target="media/image1976.png"/><Relationship Id="rId1985" Type="http://schemas.openxmlformats.org/officeDocument/2006/relationships/image" Target="media/image1977.png"/><Relationship Id="rId1986" Type="http://schemas.openxmlformats.org/officeDocument/2006/relationships/image" Target="media/image1978.png"/><Relationship Id="rId1987" Type="http://schemas.openxmlformats.org/officeDocument/2006/relationships/image" Target="media/image1979.png"/><Relationship Id="rId1988" Type="http://schemas.openxmlformats.org/officeDocument/2006/relationships/image" Target="media/image1980.png"/><Relationship Id="rId1989" Type="http://schemas.openxmlformats.org/officeDocument/2006/relationships/image" Target="media/image1981.png"/><Relationship Id="rId1990" Type="http://schemas.openxmlformats.org/officeDocument/2006/relationships/image" Target="media/image1982.png"/><Relationship Id="rId1991" Type="http://schemas.openxmlformats.org/officeDocument/2006/relationships/image" Target="media/image1983.png"/><Relationship Id="rId1992" Type="http://schemas.openxmlformats.org/officeDocument/2006/relationships/image" Target="media/image1984.png"/><Relationship Id="rId1993" Type="http://schemas.openxmlformats.org/officeDocument/2006/relationships/image" Target="media/image1985.png"/><Relationship Id="rId1994" Type="http://schemas.openxmlformats.org/officeDocument/2006/relationships/image" Target="media/image1986.png"/><Relationship Id="rId1995" Type="http://schemas.openxmlformats.org/officeDocument/2006/relationships/image" Target="media/image1987.png"/><Relationship Id="rId1996" Type="http://schemas.openxmlformats.org/officeDocument/2006/relationships/image" Target="media/image1988.png"/><Relationship Id="rId1997" Type="http://schemas.openxmlformats.org/officeDocument/2006/relationships/image" Target="media/image1989.png"/><Relationship Id="rId1998" Type="http://schemas.openxmlformats.org/officeDocument/2006/relationships/image" Target="media/image1990.png"/><Relationship Id="rId1999" Type="http://schemas.openxmlformats.org/officeDocument/2006/relationships/image" Target="media/image1991.png"/><Relationship Id="rId2000" Type="http://schemas.openxmlformats.org/officeDocument/2006/relationships/image" Target="media/image1992.png"/><Relationship Id="rId2001" Type="http://schemas.openxmlformats.org/officeDocument/2006/relationships/image" Target="media/image1993.png"/><Relationship Id="rId2002" Type="http://schemas.openxmlformats.org/officeDocument/2006/relationships/image" Target="media/image1994.png"/><Relationship Id="rId2003" Type="http://schemas.openxmlformats.org/officeDocument/2006/relationships/image" Target="media/image1995.png"/><Relationship Id="rId2004" Type="http://schemas.openxmlformats.org/officeDocument/2006/relationships/image" Target="media/image1996.png"/><Relationship Id="rId2005" Type="http://schemas.openxmlformats.org/officeDocument/2006/relationships/image" Target="media/image1997.png"/><Relationship Id="rId2006" Type="http://schemas.openxmlformats.org/officeDocument/2006/relationships/image" Target="media/image1998.png"/><Relationship Id="rId2007" Type="http://schemas.openxmlformats.org/officeDocument/2006/relationships/image" Target="media/image1999.png"/><Relationship Id="rId2008" Type="http://schemas.openxmlformats.org/officeDocument/2006/relationships/image" Target="media/image2000.png"/><Relationship Id="rId2009" Type="http://schemas.openxmlformats.org/officeDocument/2006/relationships/image" Target="media/image2001.png"/><Relationship Id="rId2010" Type="http://schemas.openxmlformats.org/officeDocument/2006/relationships/image" Target="media/image2002.png"/><Relationship Id="rId2011" Type="http://schemas.openxmlformats.org/officeDocument/2006/relationships/image" Target="media/image2003.png"/><Relationship Id="rId2012" Type="http://schemas.openxmlformats.org/officeDocument/2006/relationships/image" Target="media/image2004.png"/><Relationship Id="rId2013" Type="http://schemas.openxmlformats.org/officeDocument/2006/relationships/image" Target="media/image2005.png"/><Relationship Id="rId2014" Type="http://schemas.openxmlformats.org/officeDocument/2006/relationships/image" Target="media/image2006.png"/><Relationship Id="rId2015" Type="http://schemas.openxmlformats.org/officeDocument/2006/relationships/image" Target="media/image2007.png"/><Relationship Id="rId2016" Type="http://schemas.openxmlformats.org/officeDocument/2006/relationships/image" Target="media/image2008.png"/><Relationship Id="rId2017" Type="http://schemas.openxmlformats.org/officeDocument/2006/relationships/image" Target="media/image2009.png"/><Relationship Id="rId2018" Type="http://schemas.openxmlformats.org/officeDocument/2006/relationships/image" Target="media/image2010.png"/><Relationship Id="rId2019" Type="http://schemas.openxmlformats.org/officeDocument/2006/relationships/image" Target="media/image2011.png"/><Relationship Id="rId2020" Type="http://schemas.openxmlformats.org/officeDocument/2006/relationships/image" Target="media/image2012.png"/><Relationship Id="rId2021" Type="http://schemas.openxmlformats.org/officeDocument/2006/relationships/image" Target="media/image2013.png"/><Relationship Id="rId2022" Type="http://schemas.openxmlformats.org/officeDocument/2006/relationships/image" Target="media/image2014.png"/><Relationship Id="rId2023" Type="http://schemas.openxmlformats.org/officeDocument/2006/relationships/image" Target="media/image2015.png"/><Relationship Id="rId2024" Type="http://schemas.openxmlformats.org/officeDocument/2006/relationships/image" Target="media/image2016.png"/><Relationship Id="rId2025" Type="http://schemas.openxmlformats.org/officeDocument/2006/relationships/image" Target="media/image2017.png"/><Relationship Id="rId2026" Type="http://schemas.openxmlformats.org/officeDocument/2006/relationships/image" Target="media/image2018.png"/><Relationship Id="rId2027" Type="http://schemas.openxmlformats.org/officeDocument/2006/relationships/image" Target="media/image2019.png"/><Relationship Id="rId2028" Type="http://schemas.openxmlformats.org/officeDocument/2006/relationships/image" Target="media/image2020.png"/><Relationship Id="rId2029" Type="http://schemas.openxmlformats.org/officeDocument/2006/relationships/image" Target="media/image2021.png"/><Relationship Id="rId2030" Type="http://schemas.openxmlformats.org/officeDocument/2006/relationships/image" Target="media/image2022.png"/><Relationship Id="rId2031" Type="http://schemas.openxmlformats.org/officeDocument/2006/relationships/image" Target="media/image2023.png"/><Relationship Id="rId2032" Type="http://schemas.openxmlformats.org/officeDocument/2006/relationships/image" Target="media/image2024.png"/><Relationship Id="rId2033" Type="http://schemas.openxmlformats.org/officeDocument/2006/relationships/image" Target="media/image2025.png"/><Relationship Id="rId2034" Type="http://schemas.openxmlformats.org/officeDocument/2006/relationships/image" Target="media/image2026.png"/><Relationship Id="rId2035" Type="http://schemas.openxmlformats.org/officeDocument/2006/relationships/image" Target="media/image2027.png"/><Relationship Id="rId2036" Type="http://schemas.openxmlformats.org/officeDocument/2006/relationships/image" Target="media/image2028.png"/><Relationship Id="rId2037" Type="http://schemas.openxmlformats.org/officeDocument/2006/relationships/image" Target="media/image2029.png"/><Relationship Id="rId2038" Type="http://schemas.openxmlformats.org/officeDocument/2006/relationships/image" Target="media/image2030.png"/><Relationship Id="rId2039" Type="http://schemas.openxmlformats.org/officeDocument/2006/relationships/image" Target="media/image2031.png"/><Relationship Id="rId2040" Type="http://schemas.openxmlformats.org/officeDocument/2006/relationships/image" Target="media/image2032.png"/><Relationship Id="rId2041" Type="http://schemas.openxmlformats.org/officeDocument/2006/relationships/image" Target="media/image2033.png"/><Relationship Id="rId2042" Type="http://schemas.openxmlformats.org/officeDocument/2006/relationships/image" Target="media/image2034.png"/><Relationship Id="rId2043" Type="http://schemas.openxmlformats.org/officeDocument/2006/relationships/image" Target="media/image2035.png"/><Relationship Id="rId2044" Type="http://schemas.openxmlformats.org/officeDocument/2006/relationships/image" Target="media/image2036.png"/><Relationship Id="rId2045" Type="http://schemas.openxmlformats.org/officeDocument/2006/relationships/image" Target="media/image2037.png"/><Relationship Id="rId2046" Type="http://schemas.openxmlformats.org/officeDocument/2006/relationships/image" Target="media/image2038.png"/><Relationship Id="rId2047" Type="http://schemas.openxmlformats.org/officeDocument/2006/relationships/image" Target="media/image2039.png"/><Relationship Id="rId2048" Type="http://schemas.openxmlformats.org/officeDocument/2006/relationships/image" Target="media/image2040.png"/><Relationship Id="rId2049" Type="http://schemas.openxmlformats.org/officeDocument/2006/relationships/image" Target="media/image2041.png"/><Relationship Id="rId2050" Type="http://schemas.openxmlformats.org/officeDocument/2006/relationships/image" Target="media/image2042.png"/><Relationship Id="rId2051" Type="http://schemas.openxmlformats.org/officeDocument/2006/relationships/image" Target="media/image2043.png"/><Relationship Id="rId2052" Type="http://schemas.openxmlformats.org/officeDocument/2006/relationships/image" Target="media/image2044.png"/><Relationship Id="rId2053" Type="http://schemas.openxmlformats.org/officeDocument/2006/relationships/image" Target="media/image2045.png"/><Relationship Id="rId2054" Type="http://schemas.openxmlformats.org/officeDocument/2006/relationships/image" Target="media/image2046.png"/><Relationship Id="rId2055" Type="http://schemas.openxmlformats.org/officeDocument/2006/relationships/image" Target="media/image2047.png"/><Relationship Id="rId2056" Type="http://schemas.openxmlformats.org/officeDocument/2006/relationships/image" Target="media/image2048.png"/><Relationship Id="rId2057" Type="http://schemas.openxmlformats.org/officeDocument/2006/relationships/image" Target="media/image2049.png"/><Relationship Id="rId2058" Type="http://schemas.openxmlformats.org/officeDocument/2006/relationships/image" Target="media/image2050.png"/><Relationship Id="rId2059" Type="http://schemas.openxmlformats.org/officeDocument/2006/relationships/image" Target="media/image2051.png"/><Relationship Id="rId2060" Type="http://schemas.openxmlformats.org/officeDocument/2006/relationships/image" Target="media/image2052.png"/><Relationship Id="rId2061" Type="http://schemas.openxmlformats.org/officeDocument/2006/relationships/image" Target="media/image2053.png"/><Relationship Id="rId2062" Type="http://schemas.openxmlformats.org/officeDocument/2006/relationships/image" Target="media/image2054.png"/><Relationship Id="rId2063" Type="http://schemas.openxmlformats.org/officeDocument/2006/relationships/image" Target="media/image2055.png"/><Relationship Id="rId2064" Type="http://schemas.openxmlformats.org/officeDocument/2006/relationships/image" Target="media/image2056.png"/><Relationship Id="rId2065" Type="http://schemas.openxmlformats.org/officeDocument/2006/relationships/image" Target="media/image2057.png"/><Relationship Id="rId2066" Type="http://schemas.openxmlformats.org/officeDocument/2006/relationships/image" Target="media/image2058.png"/><Relationship Id="rId2067" Type="http://schemas.openxmlformats.org/officeDocument/2006/relationships/image" Target="media/image2059.png"/><Relationship Id="rId2068" Type="http://schemas.openxmlformats.org/officeDocument/2006/relationships/image" Target="media/image2060.png"/><Relationship Id="rId2069" Type="http://schemas.openxmlformats.org/officeDocument/2006/relationships/image" Target="media/image2061.png"/><Relationship Id="rId2070" Type="http://schemas.openxmlformats.org/officeDocument/2006/relationships/image" Target="media/image2062.png"/><Relationship Id="rId2071" Type="http://schemas.openxmlformats.org/officeDocument/2006/relationships/image" Target="media/image2063.png"/><Relationship Id="rId2072" Type="http://schemas.openxmlformats.org/officeDocument/2006/relationships/image" Target="media/image2064.png"/><Relationship Id="rId2073" Type="http://schemas.openxmlformats.org/officeDocument/2006/relationships/image" Target="media/image2065.png"/><Relationship Id="rId2074" Type="http://schemas.openxmlformats.org/officeDocument/2006/relationships/image" Target="media/image2066.png"/><Relationship Id="rId2075" Type="http://schemas.openxmlformats.org/officeDocument/2006/relationships/image" Target="media/image2067.png"/><Relationship Id="rId2076" Type="http://schemas.openxmlformats.org/officeDocument/2006/relationships/image" Target="media/image2068.png"/><Relationship Id="rId2077" Type="http://schemas.openxmlformats.org/officeDocument/2006/relationships/image" Target="media/image2069.png"/><Relationship Id="rId2078" Type="http://schemas.openxmlformats.org/officeDocument/2006/relationships/image" Target="media/image2070.png"/><Relationship Id="rId2079" Type="http://schemas.openxmlformats.org/officeDocument/2006/relationships/image" Target="media/image2071.png"/><Relationship Id="rId2080" Type="http://schemas.openxmlformats.org/officeDocument/2006/relationships/image" Target="media/image2072.png"/><Relationship Id="rId2081" Type="http://schemas.openxmlformats.org/officeDocument/2006/relationships/image" Target="media/image2073.png"/><Relationship Id="rId2082" Type="http://schemas.openxmlformats.org/officeDocument/2006/relationships/image" Target="media/image2074.png"/><Relationship Id="rId2083" Type="http://schemas.openxmlformats.org/officeDocument/2006/relationships/image" Target="media/image2075.png"/><Relationship Id="rId2084" Type="http://schemas.openxmlformats.org/officeDocument/2006/relationships/image" Target="media/image2076.png"/><Relationship Id="rId2085" Type="http://schemas.openxmlformats.org/officeDocument/2006/relationships/image" Target="media/image2077.png"/><Relationship Id="rId2086" Type="http://schemas.openxmlformats.org/officeDocument/2006/relationships/image" Target="media/image2078.png"/><Relationship Id="rId2087" Type="http://schemas.openxmlformats.org/officeDocument/2006/relationships/image" Target="media/image2079.png"/><Relationship Id="rId2088" Type="http://schemas.openxmlformats.org/officeDocument/2006/relationships/image" Target="media/image2080.png"/><Relationship Id="rId2089" Type="http://schemas.openxmlformats.org/officeDocument/2006/relationships/image" Target="media/image2081.png"/><Relationship Id="rId2090" Type="http://schemas.openxmlformats.org/officeDocument/2006/relationships/image" Target="media/image2082.png"/><Relationship Id="rId2091" Type="http://schemas.openxmlformats.org/officeDocument/2006/relationships/image" Target="media/image2083.png"/><Relationship Id="rId2092" Type="http://schemas.openxmlformats.org/officeDocument/2006/relationships/image" Target="media/image2084.png"/><Relationship Id="rId2093" Type="http://schemas.openxmlformats.org/officeDocument/2006/relationships/image" Target="media/image2085.png"/><Relationship Id="rId2094" Type="http://schemas.openxmlformats.org/officeDocument/2006/relationships/image" Target="media/image2086.png"/><Relationship Id="rId2095" Type="http://schemas.openxmlformats.org/officeDocument/2006/relationships/image" Target="media/image2087.png"/><Relationship Id="rId2096" Type="http://schemas.openxmlformats.org/officeDocument/2006/relationships/image" Target="media/image2088.png"/><Relationship Id="rId2097" Type="http://schemas.openxmlformats.org/officeDocument/2006/relationships/image" Target="media/image2089.png"/><Relationship Id="rId2098" Type="http://schemas.openxmlformats.org/officeDocument/2006/relationships/image" Target="media/image2090.png"/><Relationship Id="rId2099" Type="http://schemas.openxmlformats.org/officeDocument/2006/relationships/image" Target="media/image2091.png"/><Relationship Id="rId2100" Type="http://schemas.openxmlformats.org/officeDocument/2006/relationships/image" Target="media/image2092.png"/><Relationship Id="rId2101" Type="http://schemas.openxmlformats.org/officeDocument/2006/relationships/image" Target="media/image2093.png"/><Relationship Id="rId2102" Type="http://schemas.openxmlformats.org/officeDocument/2006/relationships/image" Target="media/image2094.png"/><Relationship Id="rId2103" Type="http://schemas.openxmlformats.org/officeDocument/2006/relationships/image" Target="media/image2095.png"/><Relationship Id="rId2104" Type="http://schemas.openxmlformats.org/officeDocument/2006/relationships/image" Target="media/image2096.png"/><Relationship Id="rId2105" Type="http://schemas.openxmlformats.org/officeDocument/2006/relationships/image" Target="media/image2097.png"/><Relationship Id="rId2106" Type="http://schemas.openxmlformats.org/officeDocument/2006/relationships/image" Target="media/image2098.png"/><Relationship Id="rId2107" Type="http://schemas.openxmlformats.org/officeDocument/2006/relationships/image" Target="media/image2099.png"/><Relationship Id="rId2108" Type="http://schemas.openxmlformats.org/officeDocument/2006/relationships/image" Target="media/image2100.png"/><Relationship Id="rId2109" Type="http://schemas.openxmlformats.org/officeDocument/2006/relationships/image" Target="media/image2101.png"/><Relationship Id="rId2110" Type="http://schemas.openxmlformats.org/officeDocument/2006/relationships/image" Target="media/image2102.png"/><Relationship Id="rId2111" Type="http://schemas.openxmlformats.org/officeDocument/2006/relationships/image" Target="media/image2103.png"/><Relationship Id="rId2112" Type="http://schemas.openxmlformats.org/officeDocument/2006/relationships/image" Target="media/image2104.png"/><Relationship Id="rId2113" Type="http://schemas.openxmlformats.org/officeDocument/2006/relationships/image" Target="media/image2105.png"/><Relationship Id="rId2114" Type="http://schemas.openxmlformats.org/officeDocument/2006/relationships/image" Target="media/image2106.png"/><Relationship Id="rId2115" Type="http://schemas.openxmlformats.org/officeDocument/2006/relationships/image" Target="media/image2107.png"/><Relationship Id="rId2116" Type="http://schemas.openxmlformats.org/officeDocument/2006/relationships/image" Target="media/image2108.png"/><Relationship Id="rId2117" Type="http://schemas.openxmlformats.org/officeDocument/2006/relationships/image" Target="media/image2109.png"/><Relationship Id="rId2118" Type="http://schemas.openxmlformats.org/officeDocument/2006/relationships/image" Target="media/image2110.png"/><Relationship Id="rId2119" Type="http://schemas.openxmlformats.org/officeDocument/2006/relationships/image" Target="media/image2111.png"/><Relationship Id="rId2120" Type="http://schemas.openxmlformats.org/officeDocument/2006/relationships/image" Target="media/image2112.png"/><Relationship Id="rId2121" Type="http://schemas.openxmlformats.org/officeDocument/2006/relationships/image" Target="media/image2113.png"/><Relationship Id="rId2122" Type="http://schemas.openxmlformats.org/officeDocument/2006/relationships/image" Target="media/image2114.png"/><Relationship Id="rId2123" Type="http://schemas.openxmlformats.org/officeDocument/2006/relationships/image" Target="media/image2115.png"/><Relationship Id="rId2124" Type="http://schemas.openxmlformats.org/officeDocument/2006/relationships/image" Target="media/image2116.png"/><Relationship Id="rId2125" Type="http://schemas.openxmlformats.org/officeDocument/2006/relationships/image" Target="media/image2117.png"/><Relationship Id="rId2126" Type="http://schemas.openxmlformats.org/officeDocument/2006/relationships/image" Target="media/image2118.png"/><Relationship Id="rId2127" Type="http://schemas.openxmlformats.org/officeDocument/2006/relationships/image" Target="media/image2119.png"/><Relationship Id="rId2128" Type="http://schemas.openxmlformats.org/officeDocument/2006/relationships/image" Target="media/image2120.png"/><Relationship Id="rId2129" Type="http://schemas.openxmlformats.org/officeDocument/2006/relationships/image" Target="media/image2121.png"/><Relationship Id="rId2130" Type="http://schemas.openxmlformats.org/officeDocument/2006/relationships/image" Target="media/image2122.png"/><Relationship Id="rId2131" Type="http://schemas.openxmlformats.org/officeDocument/2006/relationships/image" Target="media/image2123.png"/><Relationship Id="rId2132" Type="http://schemas.openxmlformats.org/officeDocument/2006/relationships/image" Target="media/image2124.png"/><Relationship Id="rId2133" Type="http://schemas.openxmlformats.org/officeDocument/2006/relationships/image" Target="media/image2125.png"/><Relationship Id="rId2134" Type="http://schemas.openxmlformats.org/officeDocument/2006/relationships/image" Target="media/image2126.png"/><Relationship Id="rId2135" Type="http://schemas.openxmlformats.org/officeDocument/2006/relationships/image" Target="media/image2127.png"/><Relationship Id="rId2136" Type="http://schemas.openxmlformats.org/officeDocument/2006/relationships/image" Target="media/image2128.png"/><Relationship Id="rId2137" Type="http://schemas.openxmlformats.org/officeDocument/2006/relationships/image" Target="media/image2129.png"/><Relationship Id="rId2138" Type="http://schemas.openxmlformats.org/officeDocument/2006/relationships/image" Target="media/image2130.png"/><Relationship Id="rId2139" Type="http://schemas.openxmlformats.org/officeDocument/2006/relationships/image" Target="media/image2131.png"/><Relationship Id="rId2140" Type="http://schemas.openxmlformats.org/officeDocument/2006/relationships/image" Target="media/image2132.png"/><Relationship Id="rId2141" Type="http://schemas.openxmlformats.org/officeDocument/2006/relationships/image" Target="media/image2133.png"/><Relationship Id="rId2142" Type="http://schemas.openxmlformats.org/officeDocument/2006/relationships/image" Target="media/image2134.png"/><Relationship Id="rId2143" Type="http://schemas.openxmlformats.org/officeDocument/2006/relationships/image" Target="media/image2135.png"/><Relationship Id="rId2144" Type="http://schemas.openxmlformats.org/officeDocument/2006/relationships/image" Target="media/image2136.png"/><Relationship Id="rId2145" Type="http://schemas.openxmlformats.org/officeDocument/2006/relationships/image" Target="media/image2137.png"/><Relationship Id="rId2146" Type="http://schemas.openxmlformats.org/officeDocument/2006/relationships/image" Target="media/image2138.png"/><Relationship Id="rId2147" Type="http://schemas.openxmlformats.org/officeDocument/2006/relationships/image" Target="media/image2139.png"/><Relationship Id="rId2148" Type="http://schemas.openxmlformats.org/officeDocument/2006/relationships/image" Target="media/image2140.png"/><Relationship Id="rId2149" Type="http://schemas.openxmlformats.org/officeDocument/2006/relationships/image" Target="media/image2141.png"/><Relationship Id="rId2150" Type="http://schemas.openxmlformats.org/officeDocument/2006/relationships/image" Target="media/image2142.png"/><Relationship Id="rId2151" Type="http://schemas.openxmlformats.org/officeDocument/2006/relationships/image" Target="media/image2143.png"/><Relationship Id="rId2152" Type="http://schemas.openxmlformats.org/officeDocument/2006/relationships/image" Target="media/image2144.png"/><Relationship Id="rId2153" Type="http://schemas.openxmlformats.org/officeDocument/2006/relationships/image" Target="media/image2145.png"/><Relationship Id="rId2154" Type="http://schemas.openxmlformats.org/officeDocument/2006/relationships/image" Target="media/image2146.png"/><Relationship Id="rId2155" Type="http://schemas.openxmlformats.org/officeDocument/2006/relationships/image" Target="media/image2147.png"/><Relationship Id="rId2156" Type="http://schemas.openxmlformats.org/officeDocument/2006/relationships/image" Target="media/image2148.png"/><Relationship Id="rId2157" Type="http://schemas.openxmlformats.org/officeDocument/2006/relationships/image" Target="media/image2149.png"/><Relationship Id="rId2158" Type="http://schemas.openxmlformats.org/officeDocument/2006/relationships/image" Target="media/image2150.png"/><Relationship Id="rId2159" Type="http://schemas.openxmlformats.org/officeDocument/2006/relationships/image" Target="media/image2151.png"/><Relationship Id="rId2160" Type="http://schemas.openxmlformats.org/officeDocument/2006/relationships/image" Target="media/image2152.png"/><Relationship Id="rId2161" Type="http://schemas.openxmlformats.org/officeDocument/2006/relationships/image" Target="media/image2153.png"/><Relationship Id="rId2162" Type="http://schemas.openxmlformats.org/officeDocument/2006/relationships/image" Target="media/image2154.png"/><Relationship Id="rId2163" Type="http://schemas.openxmlformats.org/officeDocument/2006/relationships/image" Target="media/image2155.png"/><Relationship Id="rId2164" Type="http://schemas.openxmlformats.org/officeDocument/2006/relationships/image" Target="media/image2156.png"/><Relationship Id="rId2165" Type="http://schemas.openxmlformats.org/officeDocument/2006/relationships/image" Target="media/image2157.png"/><Relationship Id="rId2166" Type="http://schemas.openxmlformats.org/officeDocument/2006/relationships/image" Target="media/image2158.png"/><Relationship Id="rId2167" Type="http://schemas.openxmlformats.org/officeDocument/2006/relationships/image" Target="media/image2159.png"/><Relationship Id="rId2168" Type="http://schemas.openxmlformats.org/officeDocument/2006/relationships/image" Target="media/image2160.png"/><Relationship Id="rId2169" Type="http://schemas.openxmlformats.org/officeDocument/2006/relationships/image" Target="media/image2161.png"/><Relationship Id="rId2170" Type="http://schemas.openxmlformats.org/officeDocument/2006/relationships/image" Target="media/image2162.png"/><Relationship Id="rId2171" Type="http://schemas.openxmlformats.org/officeDocument/2006/relationships/image" Target="media/image2163.png"/><Relationship Id="rId2172" Type="http://schemas.openxmlformats.org/officeDocument/2006/relationships/image" Target="media/image2164.png"/><Relationship Id="rId2173" Type="http://schemas.openxmlformats.org/officeDocument/2006/relationships/image" Target="media/image2165.png"/><Relationship Id="rId2174" Type="http://schemas.openxmlformats.org/officeDocument/2006/relationships/image" Target="media/image2166.png"/><Relationship Id="rId2175" Type="http://schemas.openxmlformats.org/officeDocument/2006/relationships/image" Target="media/image2167.png"/><Relationship Id="rId2176" Type="http://schemas.openxmlformats.org/officeDocument/2006/relationships/image" Target="media/image2168.png"/><Relationship Id="rId2177" Type="http://schemas.openxmlformats.org/officeDocument/2006/relationships/image" Target="media/image2169.png"/><Relationship Id="rId2178" Type="http://schemas.openxmlformats.org/officeDocument/2006/relationships/image" Target="media/image2170.png"/><Relationship Id="rId2179" Type="http://schemas.openxmlformats.org/officeDocument/2006/relationships/image" Target="media/image2171.png"/><Relationship Id="rId2180" Type="http://schemas.openxmlformats.org/officeDocument/2006/relationships/image" Target="media/image2172.png"/><Relationship Id="rId2181" Type="http://schemas.openxmlformats.org/officeDocument/2006/relationships/image" Target="media/image2173.png"/><Relationship Id="rId2182" Type="http://schemas.openxmlformats.org/officeDocument/2006/relationships/image" Target="media/image2174.png"/><Relationship Id="rId2183" Type="http://schemas.openxmlformats.org/officeDocument/2006/relationships/image" Target="media/image2175.png"/><Relationship Id="rId2184" Type="http://schemas.openxmlformats.org/officeDocument/2006/relationships/image" Target="media/image2176.png"/><Relationship Id="rId2185" Type="http://schemas.openxmlformats.org/officeDocument/2006/relationships/image" Target="media/image2177.png"/><Relationship Id="rId2186" Type="http://schemas.openxmlformats.org/officeDocument/2006/relationships/image" Target="media/image2178.png"/><Relationship Id="rId2187" Type="http://schemas.openxmlformats.org/officeDocument/2006/relationships/image" Target="media/image2179.png"/><Relationship Id="rId2188" Type="http://schemas.openxmlformats.org/officeDocument/2006/relationships/image" Target="media/image2180.png"/><Relationship Id="rId2189" Type="http://schemas.openxmlformats.org/officeDocument/2006/relationships/image" Target="media/image2181.png"/><Relationship Id="rId2190" Type="http://schemas.openxmlformats.org/officeDocument/2006/relationships/image" Target="media/image2182.png"/><Relationship Id="rId2191" Type="http://schemas.openxmlformats.org/officeDocument/2006/relationships/image" Target="media/image2183.png"/><Relationship Id="rId2192" Type="http://schemas.openxmlformats.org/officeDocument/2006/relationships/image" Target="media/image2184.png"/><Relationship Id="rId2193" Type="http://schemas.openxmlformats.org/officeDocument/2006/relationships/image" Target="media/image2185.png"/><Relationship Id="rId2194" Type="http://schemas.openxmlformats.org/officeDocument/2006/relationships/image" Target="media/image2186.png"/><Relationship Id="rId2195" Type="http://schemas.openxmlformats.org/officeDocument/2006/relationships/image" Target="media/image2187.png"/><Relationship Id="rId2196" Type="http://schemas.openxmlformats.org/officeDocument/2006/relationships/image" Target="media/image2188.png"/><Relationship Id="rId2197" Type="http://schemas.openxmlformats.org/officeDocument/2006/relationships/image" Target="media/image2189.png"/><Relationship Id="rId2198" Type="http://schemas.openxmlformats.org/officeDocument/2006/relationships/image" Target="media/image2190.png"/><Relationship Id="rId2199" Type="http://schemas.openxmlformats.org/officeDocument/2006/relationships/image" Target="media/image2191.png"/><Relationship Id="rId2200" Type="http://schemas.openxmlformats.org/officeDocument/2006/relationships/image" Target="media/image2192.png"/><Relationship Id="rId2201" Type="http://schemas.openxmlformats.org/officeDocument/2006/relationships/image" Target="media/image2193.png"/><Relationship Id="rId2202" Type="http://schemas.openxmlformats.org/officeDocument/2006/relationships/image" Target="media/image2194.png"/><Relationship Id="rId2203" Type="http://schemas.openxmlformats.org/officeDocument/2006/relationships/image" Target="media/image2195.png"/><Relationship Id="rId2204" Type="http://schemas.openxmlformats.org/officeDocument/2006/relationships/image" Target="media/image2196.png"/><Relationship Id="rId2205" Type="http://schemas.openxmlformats.org/officeDocument/2006/relationships/image" Target="media/image2197.png"/><Relationship Id="rId2206" Type="http://schemas.openxmlformats.org/officeDocument/2006/relationships/image" Target="media/image2198.png"/><Relationship Id="rId2207" Type="http://schemas.openxmlformats.org/officeDocument/2006/relationships/image" Target="media/image2199.png"/><Relationship Id="rId2208" Type="http://schemas.openxmlformats.org/officeDocument/2006/relationships/image" Target="media/image2200.png"/><Relationship Id="rId2209" Type="http://schemas.openxmlformats.org/officeDocument/2006/relationships/image" Target="media/image2201.png"/><Relationship Id="rId2210" Type="http://schemas.openxmlformats.org/officeDocument/2006/relationships/image" Target="media/image2202.png"/><Relationship Id="rId2211" Type="http://schemas.openxmlformats.org/officeDocument/2006/relationships/image" Target="media/image2203.png"/><Relationship Id="rId2212" Type="http://schemas.openxmlformats.org/officeDocument/2006/relationships/image" Target="media/image2204.png"/><Relationship Id="rId2213" Type="http://schemas.openxmlformats.org/officeDocument/2006/relationships/image" Target="media/image2205.png"/><Relationship Id="rId2214" Type="http://schemas.openxmlformats.org/officeDocument/2006/relationships/image" Target="media/image2206.png"/><Relationship Id="rId2215" Type="http://schemas.openxmlformats.org/officeDocument/2006/relationships/image" Target="media/image2207.png"/><Relationship Id="rId2216" Type="http://schemas.openxmlformats.org/officeDocument/2006/relationships/image" Target="media/image2208.png"/><Relationship Id="rId2217" Type="http://schemas.openxmlformats.org/officeDocument/2006/relationships/image" Target="media/image2209.png"/><Relationship Id="rId2218" Type="http://schemas.openxmlformats.org/officeDocument/2006/relationships/image" Target="media/image2210.png"/><Relationship Id="rId2219" Type="http://schemas.openxmlformats.org/officeDocument/2006/relationships/image" Target="media/image2211.png"/><Relationship Id="rId2220" Type="http://schemas.openxmlformats.org/officeDocument/2006/relationships/image" Target="media/image2212.png"/><Relationship Id="rId2221" Type="http://schemas.openxmlformats.org/officeDocument/2006/relationships/image" Target="media/image2213.png"/><Relationship Id="rId2222" Type="http://schemas.openxmlformats.org/officeDocument/2006/relationships/image" Target="media/image2214.png"/><Relationship Id="rId2223" Type="http://schemas.openxmlformats.org/officeDocument/2006/relationships/image" Target="media/image2215.png"/><Relationship Id="rId2224" Type="http://schemas.openxmlformats.org/officeDocument/2006/relationships/image" Target="media/image2216.png"/><Relationship Id="rId2225" Type="http://schemas.openxmlformats.org/officeDocument/2006/relationships/image" Target="media/image2217.png"/><Relationship Id="rId2226" Type="http://schemas.openxmlformats.org/officeDocument/2006/relationships/image" Target="media/image2218.png"/><Relationship Id="rId2227" Type="http://schemas.openxmlformats.org/officeDocument/2006/relationships/image" Target="media/image2219.png"/><Relationship Id="rId2228" Type="http://schemas.openxmlformats.org/officeDocument/2006/relationships/image" Target="media/image2220.png"/><Relationship Id="rId2229" Type="http://schemas.openxmlformats.org/officeDocument/2006/relationships/image" Target="media/image2221.png"/><Relationship Id="rId2230" Type="http://schemas.openxmlformats.org/officeDocument/2006/relationships/image" Target="media/image2222.png"/><Relationship Id="rId2231" Type="http://schemas.openxmlformats.org/officeDocument/2006/relationships/image" Target="media/image2223.png"/><Relationship Id="rId2232" Type="http://schemas.openxmlformats.org/officeDocument/2006/relationships/image" Target="media/image2224.png"/><Relationship Id="rId2233" Type="http://schemas.openxmlformats.org/officeDocument/2006/relationships/image" Target="media/image2225.png"/><Relationship Id="rId2234" Type="http://schemas.openxmlformats.org/officeDocument/2006/relationships/image" Target="media/image2226.png"/><Relationship Id="rId2235" Type="http://schemas.openxmlformats.org/officeDocument/2006/relationships/image" Target="media/image2227.png"/><Relationship Id="rId2236" Type="http://schemas.openxmlformats.org/officeDocument/2006/relationships/image" Target="media/image2228.png"/><Relationship Id="rId2237" Type="http://schemas.openxmlformats.org/officeDocument/2006/relationships/image" Target="media/image2229.png"/><Relationship Id="rId2238" Type="http://schemas.openxmlformats.org/officeDocument/2006/relationships/image" Target="media/image2230.png"/><Relationship Id="rId2239" Type="http://schemas.openxmlformats.org/officeDocument/2006/relationships/image" Target="media/image2231.png"/><Relationship Id="rId2240" Type="http://schemas.openxmlformats.org/officeDocument/2006/relationships/image" Target="media/image2232.png"/><Relationship Id="rId2241" Type="http://schemas.openxmlformats.org/officeDocument/2006/relationships/image" Target="media/image2233.png"/><Relationship Id="rId2242" Type="http://schemas.openxmlformats.org/officeDocument/2006/relationships/image" Target="media/image2234.png"/><Relationship Id="rId2243" Type="http://schemas.openxmlformats.org/officeDocument/2006/relationships/image" Target="media/image2235.png"/><Relationship Id="rId2244" Type="http://schemas.openxmlformats.org/officeDocument/2006/relationships/image" Target="media/image2236.png"/><Relationship Id="rId2245" Type="http://schemas.openxmlformats.org/officeDocument/2006/relationships/image" Target="media/image2237.png"/><Relationship Id="rId2246" Type="http://schemas.openxmlformats.org/officeDocument/2006/relationships/image" Target="media/image2238.png"/><Relationship Id="rId2247" Type="http://schemas.openxmlformats.org/officeDocument/2006/relationships/image" Target="media/image2239.png"/><Relationship Id="rId2248" Type="http://schemas.openxmlformats.org/officeDocument/2006/relationships/image" Target="media/image2240.png"/><Relationship Id="rId2249" Type="http://schemas.openxmlformats.org/officeDocument/2006/relationships/image" Target="media/image2241.png"/><Relationship Id="rId2250" Type="http://schemas.openxmlformats.org/officeDocument/2006/relationships/image" Target="media/image2242.png"/><Relationship Id="rId2251" Type="http://schemas.openxmlformats.org/officeDocument/2006/relationships/image" Target="media/image2243.png"/><Relationship Id="rId2252" Type="http://schemas.openxmlformats.org/officeDocument/2006/relationships/image" Target="media/image2244.png"/><Relationship Id="rId2253" Type="http://schemas.openxmlformats.org/officeDocument/2006/relationships/image" Target="media/image2245.png"/><Relationship Id="rId2254" Type="http://schemas.openxmlformats.org/officeDocument/2006/relationships/image" Target="media/image2246.png"/><Relationship Id="rId2255" Type="http://schemas.openxmlformats.org/officeDocument/2006/relationships/image" Target="media/image2247.png"/><Relationship Id="rId2256" Type="http://schemas.openxmlformats.org/officeDocument/2006/relationships/image" Target="media/image2248.png"/><Relationship Id="rId2257" Type="http://schemas.openxmlformats.org/officeDocument/2006/relationships/image" Target="media/image2249.png"/><Relationship Id="rId2258" Type="http://schemas.openxmlformats.org/officeDocument/2006/relationships/image" Target="media/image2250.png"/><Relationship Id="rId2259" Type="http://schemas.openxmlformats.org/officeDocument/2006/relationships/image" Target="media/image2251.png"/><Relationship Id="rId2260" Type="http://schemas.openxmlformats.org/officeDocument/2006/relationships/image" Target="media/image2252.png"/><Relationship Id="rId2261" Type="http://schemas.openxmlformats.org/officeDocument/2006/relationships/image" Target="media/image2253.png"/><Relationship Id="rId2262" Type="http://schemas.openxmlformats.org/officeDocument/2006/relationships/image" Target="media/image2254.png"/><Relationship Id="rId2263" Type="http://schemas.openxmlformats.org/officeDocument/2006/relationships/image" Target="media/image2255.png"/><Relationship Id="rId2264" Type="http://schemas.openxmlformats.org/officeDocument/2006/relationships/image" Target="media/image2256.png"/><Relationship Id="rId2265" Type="http://schemas.openxmlformats.org/officeDocument/2006/relationships/image" Target="media/image2257.png"/><Relationship Id="rId2266" Type="http://schemas.openxmlformats.org/officeDocument/2006/relationships/image" Target="media/image2258.png"/><Relationship Id="rId2267" Type="http://schemas.openxmlformats.org/officeDocument/2006/relationships/image" Target="media/image2259.png"/><Relationship Id="rId2268" Type="http://schemas.openxmlformats.org/officeDocument/2006/relationships/image" Target="media/image2260.png"/><Relationship Id="rId2269" Type="http://schemas.openxmlformats.org/officeDocument/2006/relationships/image" Target="media/image2261.png"/><Relationship Id="rId2270" Type="http://schemas.openxmlformats.org/officeDocument/2006/relationships/image" Target="media/image2262.png"/><Relationship Id="rId2271" Type="http://schemas.openxmlformats.org/officeDocument/2006/relationships/image" Target="media/image2263.png"/><Relationship Id="rId2272" Type="http://schemas.openxmlformats.org/officeDocument/2006/relationships/image" Target="media/image2264.png"/><Relationship Id="rId2273" Type="http://schemas.openxmlformats.org/officeDocument/2006/relationships/image" Target="media/image2265.png"/><Relationship Id="rId2274" Type="http://schemas.openxmlformats.org/officeDocument/2006/relationships/image" Target="media/image2266.png"/><Relationship Id="rId2275" Type="http://schemas.openxmlformats.org/officeDocument/2006/relationships/image" Target="media/image2267.png"/><Relationship Id="rId2276" Type="http://schemas.openxmlformats.org/officeDocument/2006/relationships/image" Target="media/image2268.png"/><Relationship Id="rId2277" Type="http://schemas.openxmlformats.org/officeDocument/2006/relationships/image" Target="media/image2269.png"/><Relationship Id="rId2278" Type="http://schemas.openxmlformats.org/officeDocument/2006/relationships/image" Target="media/image2270.png"/><Relationship Id="rId2279" Type="http://schemas.openxmlformats.org/officeDocument/2006/relationships/image" Target="media/image2271.png"/><Relationship Id="rId2280" Type="http://schemas.openxmlformats.org/officeDocument/2006/relationships/image" Target="media/image2272.png"/><Relationship Id="rId2281" Type="http://schemas.openxmlformats.org/officeDocument/2006/relationships/image" Target="media/image2273.png"/><Relationship Id="rId2282" Type="http://schemas.openxmlformats.org/officeDocument/2006/relationships/image" Target="media/image2274.png"/><Relationship Id="rId2283" Type="http://schemas.openxmlformats.org/officeDocument/2006/relationships/image" Target="media/image2275.png"/><Relationship Id="rId2284" Type="http://schemas.openxmlformats.org/officeDocument/2006/relationships/image" Target="media/image2276.png"/><Relationship Id="rId2285" Type="http://schemas.openxmlformats.org/officeDocument/2006/relationships/image" Target="media/image2277.png"/><Relationship Id="rId2286" Type="http://schemas.openxmlformats.org/officeDocument/2006/relationships/image" Target="media/image2278.png"/><Relationship Id="rId2287" Type="http://schemas.openxmlformats.org/officeDocument/2006/relationships/image" Target="media/image2279.png"/><Relationship Id="rId2288" Type="http://schemas.openxmlformats.org/officeDocument/2006/relationships/image" Target="media/image2280.png"/><Relationship Id="rId2289" Type="http://schemas.openxmlformats.org/officeDocument/2006/relationships/image" Target="media/image2281.png"/><Relationship Id="rId2290" Type="http://schemas.openxmlformats.org/officeDocument/2006/relationships/image" Target="media/image2282.png"/><Relationship Id="rId2291" Type="http://schemas.openxmlformats.org/officeDocument/2006/relationships/image" Target="media/image2283.png"/><Relationship Id="rId2292" Type="http://schemas.openxmlformats.org/officeDocument/2006/relationships/image" Target="media/image2284.png"/><Relationship Id="rId2293" Type="http://schemas.openxmlformats.org/officeDocument/2006/relationships/image" Target="media/image2285.png"/><Relationship Id="rId2294" Type="http://schemas.openxmlformats.org/officeDocument/2006/relationships/image" Target="media/image2286.png"/><Relationship Id="rId2295" Type="http://schemas.openxmlformats.org/officeDocument/2006/relationships/image" Target="media/image2287.png"/><Relationship Id="rId2296" Type="http://schemas.openxmlformats.org/officeDocument/2006/relationships/image" Target="media/image2288.png"/><Relationship Id="rId2297" Type="http://schemas.openxmlformats.org/officeDocument/2006/relationships/image" Target="media/image2289.png"/><Relationship Id="rId2298" Type="http://schemas.openxmlformats.org/officeDocument/2006/relationships/image" Target="media/image2290.png"/><Relationship Id="rId2299" Type="http://schemas.openxmlformats.org/officeDocument/2006/relationships/image" Target="media/image2291.png"/><Relationship Id="rId2300" Type="http://schemas.openxmlformats.org/officeDocument/2006/relationships/image" Target="media/image2292.png"/><Relationship Id="rId2301" Type="http://schemas.openxmlformats.org/officeDocument/2006/relationships/image" Target="media/image2293.png"/><Relationship Id="rId2302" Type="http://schemas.openxmlformats.org/officeDocument/2006/relationships/image" Target="media/image2294.png"/><Relationship Id="rId2303" Type="http://schemas.openxmlformats.org/officeDocument/2006/relationships/image" Target="media/image2295.png"/><Relationship Id="rId2304" Type="http://schemas.openxmlformats.org/officeDocument/2006/relationships/image" Target="media/image2296.png"/><Relationship Id="rId2305" Type="http://schemas.openxmlformats.org/officeDocument/2006/relationships/image" Target="media/image2297.png"/><Relationship Id="rId2306" Type="http://schemas.openxmlformats.org/officeDocument/2006/relationships/image" Target="media/image2298.png"/><Relationship Id="rId2307" Type="http://schemas.openxmlformats.org/officeDocument/2006/relationships/image" Target="media/image2299.png"/><Relationship Id="rId2308" Type="http://schemas.openxmlformats.org/officeDocument/2006/relationships/image" Target="media/image2300.png"/><Relationship Id="rId2309" Type="http://schemas.openxmlformats.org/officeDocument/2006/relationships/image" Target="media/image2301.png"/><Relationship Id="rId2310" Type="http://schemas.openxmlformats.org/officeDocument/2006/relationships/image" Target="media/image2302.png"/><Relationship Id="rId2311" Type="http://schemas.openxmlformats.org/officeDocument/2006/relationships/image" Target="media/image2303.png"/><Relationship Id="rId2312" Type="http://schemas.openxmlformats.org/officeDocument/2006/relationships/image" Target="media/image2304.png"/><Relationship Id="rId2313" Type="http://schemas.openxmlformats.org/officeDocument/2006/relationships/image" Target="media/image2305.png"/><Relationship Id="rId2314" Type="http://schemas.openxmlformats.org/officeDocument/2006/relationships/image" Target="media/image2306.png"/><Relationship Id="rId2315" Type="http://schemas.openxmlformats.org/officeDocument/2006/relationships/image" Target="media/image2307.png"/><Relationship Id="rId2316" Type="http://schemas.openxmlformats.org/officeDocument/2006/relationships/image" Target="media/image2308.png"/><Relationship Id="rId2317" Type="http://schemas.openxmlformats.org/officeDocument/2006/relationships/image" Target="media/image2309.png"/><Relationship Id="rId2318" Type="http://schemas.openxmlformats.org/officeDocument/2006/relationships/image" Target="media/image2310.png"/><Relationship Id="rId2319" Type="http://schemas.openxmlformats.org/officeDocument/2006/relationships/image" Target="media/image2311.png"/><Relationship Id="rId2320" Type="http://schemas.openxmlformats.org/officeDocument/2006/relationships/image" Target="media/image2312.png"/><Relationship Id="rId2321" Type="http://schemas.openxmlformats.org/officeDocument/2006/relationships/image" Target="media/image2313.png"/><Relationship Id="rId2322" Type="http://schemas.openxmlformats.org/officeDocument/2006/relationships/image" Target="media/image2314.png"/><Relationship Id="rId2323" Type="http://schemas.openxmlformats.org/officeDocument/2006/relationships/image" Target="media/image2315.png"/><Relationship Id="rId2324" Type="http://schemas.openxmlformats.org/officeDocument/2006/relationships/image" Target="media/image2316.png"/><Relationship Id="rId2325" Type="http://schemas.openxmlformats.org/officeDocument/2006/relationships/image" Target="media/image2317.png"/><Relationship Id="rId2326" Type="http://schemas.openxmlformats.org/officeDocument/2006/relationships/image" Target="media/image2318.png"/><Relationship Id="rId2327" Type="http://schemas.openxmlformats.org/officeDocument/2006/relationships/image" Target="media/image2319.png"/><Relationship Id="rId2328" Type="http://schemas.openxmlformats.org/officeDocument/2006/relationships/image" Target="media/image2320.png"/><Relationship Id="rId2329" Type="http://schemas.openxmlformats.org/officeDocument/2006/relationships/image" Target="media/image2321.png"/><Relationship Id="rId2330" Type="http://schemas.openxmlformats.org/officeDocument/2006/relationships/image" Target="media/image2322.png"/><Relationship Id="rId2331" Type="http://schemas.openxmlformats.org/officeDocument/2006/relationships/image" Target="media/image2323.png"/><Relationship Id="rId2332" Type="http://schemas.openxmlformats.org/officeDocument/2006/relationships/image" Target="media/image2324.png"/><Relationship Id="rId2333" Type="http://schemas.openxmlformats.org/officeDocument/2006/relationships/image" Target="media/image2325.png"/><Relationship Id="rId2334" Type="http://schemas.openxmlformats.org/officeDocument/2006/relationships/image" Target="media/image2326.png"/><Relationship Id="rId2335" Type="http://schemas.openxmlformats.org/officeDocument/2006/relationships/image" Target="media/image2327.png"/><Relationship Id="rId2336" Type="http://schemas.openxmlformats.org/officeDocument/2006/relationships/image" Target="media/image2328.png"/><Relationship Id="rId2337" Type="http://schemas.openxmlformats.org/officeDocument/2006/relationships/image" Target="media/image2329.png"/><Relationship Id="rId2338" Type="http://schemas.openxmlformats.org/officeDocument/2006/relationships/image" Target="media/image2330.png"/><Relationship Id="rId2339" Type="http://schemas.openxmlformats.org/officeDocument/2006/relationships/image" Target="media/image2331.png"/><Relationship Id="rId2340" Type="http://schemas.openxmlformats.org/officeDocument/2006/relationships/image" Target="media/image2332.png"/><Relationship Id="rId2341" Type="http://schemas.openxmlformats.org/officeDocument/2006/relationships/image" Target="media/image2333.png"/><Relationship Id="rId2342" Type="http://schemas.openxmlformats.org/officeDocument/2006/relationships/image" Target="media/image2334.png"/><Relationship Id="rId2343" Type="http://schemas.openxmlformats.org/officeDocument/2006/relationships/image" Target="media/image2335.png"/><Relationship Id="rId2344" Type="http://schemas.openxmlformats.org/officeDocument/2006/relationships/image" Target="media/image2336.png"/><Relationship Id="rId2345" Type="http://schemas.openxmlformats.org/officeDocument/2006/relationships/image" Target="media/image2337.png"/><Relationship Id="rId2346" Type="http://schemas.openxmlformats.org/officeDocument/2006/relationships/image" Target="media/image2338.png"/><Relationship Id="rId2347" Type="http://schemas.openxmlformats.org/officeDocument/2006/relationships/image" Target="media/image2339.png"/><Relationship Id="rId2348" Type="http://schemas.openxmlformats.org/officeDocument/2006/relationships/image" Target="media/image2340.png"/><Relationship Id="rId2349" Type="http://schemas.openxmlformats.org/officeDocument/2006/relationships/image" Target="media/image2341.png"/><Relationship Id="rId2350" Type="http://schemas.openxmlformats.org/officeDocument/2006/relationships/image" Target="media/image2342.png"/><Relationship Id="rId2351" Type="http://schemas.openxmlformats.org/officeDocument/2006/relationships/image" Target="media/image2343.png"/><Relationship Id="rId2352" Type="http://schemas.openxmlformats.org/officeDocument/2006/relationships/image" Target="media/image2344.png"/><Relationship Id="rId2353" Type="http://schemas.openxmlformats.org/officeDocument/2006/relationships/image" Target="media/image2345.png"/><Relationship Id="rId2354" Type="http://schemas.openxmlformats.org/officeDocument/2006/relationships/image" Target="media/image2346.png"/><Relationship Id="rId2355" Type="http://schemas.openxmlformats.org/officeDocument/2006/relationships/image" Target="media/image2347.png"/><Relationship Id="rId2356" Type="http://schemas.openxmlformats.org/officeDocument/2006/relationships/image" Target="media/image2348.png"/><Relationship Id="rId2357" Type="http://schemas.openxmlformats.org/officeDocument/2006/relationships/image" Target="media/image2349.png"/><Relationship Id="rId2358" Type="http://schemas.openxmlformats.org/officeDocument/2006/relationships/image" Target="media/image2350.png"/><Relationship Id="rId2359" Type="http://schemas.openxmlformats.org/officeDocument/2006/relationships/image" Target="media/image2351.png"/><Relationship Id="rId2360" Type="http://schemas.openxmlformats.org/officeDocument/2006/relationships/image" Target="media/image2352.png"/><Relationship Id="rId2361" Type="http://schemas.openxmlformats.org/officeDocument/2006/relationships/image" Target="media/image2353.png"/><Relationship Id="rId2362" Type="http://schemas.openxmlformats.org/officeDocument/2006/relationships/image" Target="media/image2354.png"/><Relationship Id="rId2363" Type="http://schemas.openxmlformats.org/officeDocument/2006/relationships/image" Target="media/image2355.png"/><Relationship Id="rId2364" Type="http://schemas.openxmlformats.org/officeDocument/2006/relationships/image" Target="media/image2356.png"/><Relationship Id="rId2365" Type="http://schemas.openxmlformats.org/officeDocument/2006/relationships/image" Target="media/image2357.png"/><Relationship Id="rId2366" Type="http://schemas.openxmlformats.org/officeDocument/2006/relationships/image" Target="media/image2358.png"/><Relationship Id="rId2367" Type="http://schemas.openxmlformats.org/officeDocument/2006/relationships/image" Target="media/image2359.png"/><Relationship Id="rId2368" Type="http://schemas.openxmlformats.org/officeDocument/2006/relationships/image" Target="media/image2360.png"/><Relationship Id="rId2369" Type="http://schemas.openxmlformats.org/officeDocument/2006/relationships/image" Target="media/image2361.png"/><Relationship Id="rId2370" Type="http://schemas.openxmlformats.org/officeDocument/2006/relationships/image" Target="media/image2362.png"/><Relationship Id="rId2371" Type="http://schemas.openxmlformats.org/officeDocument/2006/relationships/image" Target="media/image2363.png"/><Relationship Id="rId2372" Type="http://schemas.openxmlformats.org/officeDocument/2006/relationships/image" Target="media/image2364.png"/><Relationship Id="rId2373" Type="http://schemas.openxmlformats.org/officeDocument/2006/relationships/image" Target="media/image2365.png"/><Relationship Id="rId2374" Type="http://schemas.openxmlformats.org/officeDocument/2006/relationships/image" Target="media/image2366.png"/><Relationship Id="rId2375" Type="http://schemas.openxmlformats.org/officeDocument/2006/relationships/image" Target="media/image2367.png"/><Relationship Id="rId2376" Type="http://schemas.openxmlformats.org/officeDocument/2006/relationships/image" Target="media/image2368.png"/><Relationship Id="rId2377" Type="http://schemas.openxmlformats.org/officeDocument/2006/relationships/image" Target="media/image2369.png"/><Relationship Id="rId2378" Type="http://schemas.openxmlformats.org/officeDocument/2006/relationships/image" Target="media/image2370.png"/><Relationship Id="rId2379" Type="http://schemas.openxmlformats.org/officeDocument/2006/relationships/image" Target="media/image2371.png"/><Relationship Id="rId2380" Type="http://schemas.openxmlformats.org/officeDocument/2006/relationships/image" Target="media/image2372.png"/><Relationship Id="rId2381" Type="http://schemas.openxmlformats.org/officeDocument/2006/relationships/image" Target="media/image2373.png"/><Relationship Id="rId2382" Type="http://schemas.openxmlformats.org/officeDocument/2006/relationships/image" Target="media/image2374.png"/><Relationship Id="rId2383" Type="http://schemas.openxmlformats.org/officeDocument/2006/relationships/image" Target="media/image2375.png"/><Relationship Id="rId2384" Type="http://schemas.openxmlformats.org/officeDocument/2006/relationships/image" Target="media/image2376.png"/><Relationship Id="rId2385" Type="http://schemas.openxmlformats.org/officeDocument/2006/relationships/image" Target="media/image2377.png"/><Relationship Id="rId2386" Type="http://schemas.openxmlformats.org/officeDocument/2006/relationships/image" Target="media/image2378.png"/><Relationship Id="rId2387" Type="http://schemas.openxmlformats.org/officeDocument/2006/relationships/image" Target="media/image2379.png"/><Relationship Id="rId2388" Type="http://schemas.openxmlformats.org/officeDocument/2006/relationships/image" Target="media/image2380.png"/><Relationship Id="rId2389" Type="http://schemas.openxmlformats.org/officeDocument/2006/relationships/image" Target="media/image2381.png"/><Relationship Id="rId2390" Type="http://schemas.openxmlformats.org/officeDocument/2006/relationships/image" Target="media/image2382.png"/><Relationship Id="rId2391" Type="http://schemas.openxmlformats.org/officeDocument/2006/relationships/image" Target="media/image2383.png"/><Relationship Id="rId2392" Type="http://schemas.openxmlformats.org/officeDocument/2006/relationships/image" Target="media/image2384.png"/><Relationship Id="rId2393" Type="http://schemas.openxmlformats.org/officeDocument/2006/relationships/image" Target="media/image2385.png"/><Relationship Id="rId2394" Type="http://schemas.openxmlformats.org/officeDocument/2006/relationships/image" Target="media/image2386.png"/><Relationship Id="rId2395" Type="http://schemas.openxmlformats.org/officeDocument/2006/relationships/image" Target="media/image2387.png"/><Relationship Id="rId2396" Type="http://schemas.openxmlformats.org/officeDocument/2006/relationships/image" Target="media/image2388.png"/><Relationship Id="rId2397" Type="http://schemas.openxmlformats.org/officeDocument/2006/relationships/image" Target="media/image2389.png"/><Relationship Id="rId2398" Type="http://schemas.openxmlformats.org/officeDocument/2006/relationships/image" Target="media/image2390.png"/><Relationship Id="rId2399" Type="http://schemas.openxmlformats.org/officeDocument/2006/relationships/image" Target="media/image2391.png"/><Relationship Id="rId2400" Type="http://schemas.openxmlformats.org/officeDocument/2006/relationships/image" Target="media/image2392.png"/><Relationship Id="rId2401" Type="http://schemas.openxmlformats.org/officeDocument/2006/relationships/image" Target="media/image2393.png"/><Relationship Id="rId2402" Type="http://schemas.openxmlformats.org/officeDocument/2006/relationships/image" Target="media/image2394.png"/><Relationship Id="rId2403" Type="http://schemas.openxmlformats.org/officeDocument/2006/relationships/image" Target="media/image2395.png"/><Relationship Id="rId2404" Type="http://schemas.openxmlformats.org/officeDocument/2006/relationships/image" Target="media/image2396.png"/><Relationship Id="rId2405" Type="http://schemas.openxmlformats.org/officeDocument/2006/relationships/image" Target="media/image2397.png"/><Relationship Id="rId2406" Type="http://schemas.openxmlformats.org/officeDocument/2006/relationships/image" Target="media/image2398.png"/><Relationship Id="rId2407" Type="http://schemas.openxmlformats.org/officeDocument/2006/relationships/image" Target="media/image2399.png"/><Relationship Id="rId2408" Type="http://schemas.openxmlformats.org/officeDocument/2006/relationships/image" Target="media/image2400.png"/><Relationship Id="rId2409" Type="http://schemas.openxmlformats.org/officeDocument/2006/relationships/image" Target="media/image2401.png"/><Relationship Id="rId2410" Type="http://schemas.openxmlformats.org/officeDocument/2006/relationships/image" Target="media/image2402.png"/><Relationship Id="rId2411" Type="http://schemas.openxmlformats.org/officeDocument/2006/relationships/image" Target="media/image2403.png"/><Relationship Id="rId2412" Type="http://schemas.openxmlformats.org/officeDocument/2006/relationships/image" Target="media/image2404.png"/><Relationship Id="rId2413" Type="http://schemas.openxmlformats.org/officeDocument/2006/relationships/image" Target="media/image2405.png"/><Relationship Id="rId2414" Type="http://schemas.openxmlformats.org/officeDocument/2006/relationships/image" Target="media/image2406.png"/><Relationship Id="rId2415" Type="http://schemas.openxmlformats.org/officeDocument/2006/relationships/image" Target="media/image2407.png"/><Relationship Id="rId2416" Type="http://schemas.openxmlformats.org/officeDocument/2006/relationships/image" Target="media/image2408.png"/><Relationship Id="rId2417" Type="http://schemas.openxmlformats.org/officeDocument/2006/relationships/image" Target="media/image2409.png"/><Relationship Id="rId2418" Type="http://schemas.openxmlformats.org/officeDocument/2006/relationships/image" Target="media/image2410.png"/><Relationship Id="rId2419" Type="http://schemas.openxmlformats.org/officeDocument/2006/relationships/image" Target="media/image2411.png"/><Relationship Id="rId2420" Type="http://schemas.openxmlformats.org/officeDocument/2006/relationships/image" Target="media/image2412.png"/><Relationship Id="rId2421" Type="http://schemas.openxmlformats.org/officeDocument/2006/relationships/image" Target="media/image2413.png"/><Relationship Id="rId2422" Type="http://schemas.openxmlformats.org/officeDocument/2006/relationships/image" Target="media/image2414.png"/><Relationship Id="rId2423" Type="http://schemas.openxmlformats.org/officeDocument/2006/relationships/image" Target="media/image2415.png"/><Relationship Id="rId2424" Type="http://schemas.openxmlformats.org/officeDocument/2006/relationships/image" Target="media/image2416.png"/><Relationship Id="rId2425" Type="http://schemas.openxmlformats.org/officeDocument/2006/relationships/image" Target="media/image2417.png"/><Relationship Id="rId2426" Type="http://schemas.openxmlformats.org/officeDocument/2006/relationships/image" Target="media/image2418.png"/><Relationship Id="rId2427" Type="http://schemas.openxmlformats.org/officeDocument/2006/relationships/image" Target="media/image2419.png"/><Relationship Id="rId2428" Type="http://schemas.openxmlformats.org/officeDocument/2006/relationships/image" Target="media/image2420.png"/><Relationship Id="rId2429" Type="http://schemas.openxmlformats.org/officeDocument/2006/relationships/image" Target="media/image2421.png"/><Relationship Id="rId2430" Type="http://schemas.openxmlformats.org/officeDocument/2006/relationships/image" Target="media/image2422.png"/><Relationship Id="rId2431" Type="http://schemas.openxmlformats.org/officeDocument/2006/relationships/image" Target="media/image2423.png"/><Relationship Id="rId2432" Type="http://schemas.openxmlformats.org/officeDocument/2006/relationships/image" Target="media/image2424.png"/><Relationship Id="rId2433" Type="http://schemas.openxmlformats.org/officeDocument/2006/relationships/image" Target="media/image2425.png"/><Relationship Id="rId2434" Type="http://schemas.openxmlformats.org/officeDocument/2006/relationships/image" Target="media/image2426.png"/><Relationship Id="rId2435" Type="http://schemas.openxmlformats.org/officeDocument/2006/relationships/image" Target="media/image2427.png"/><Relationship Id="rId2436" Type="http://schemas.openxmlformats.org/officeDocument/2006/relationships/image" Target="media/image2428.png"/><Relationship Id="rId2437" Type="http://schemas.openxmlformats.org/officeDocument/2006/relationships/image" Target="media/image2429.png"/><Relationship Id="rId2438" Type="http://schemas.openxmlformats.org/officeDocument/2006/relationships/image" Target="media/image2430.png"/><Relationship Id="rId2439" Type="http://schemas.openxmlformats.org/officeDocument/2006/relationships/image" Target="media/image2431.png"/><Relationship Id="rId2440" Type="http://schemas.openxmlformats.org/officeDocument/2006/relationships/image" Target="media/image2432.png"/><Relationship Id="rId2441" Type="http://schemas.openxmlformats.org/officeDocument/2006/relationships/image" Target="media/image2433.png"/><Relationship Id="rId2442" Type="http://schemas.openxmlformats.org/officeDocument/2006/relationships/image" Target="media/image2434.png"/><Relationship Id="rId2443" Type="http://schemas.openxmlformats.org/officeDocument/2006/relationships/image" Target="media/image2435.png"/><Relationship Id="rId2444" Type="http://schemas.openxmlformats.org/officeDocument/2006/relationships/image" Target="media/image2436.png"/><Relationship Id="rId2445" Type="http://schemas.openxmlformats.org/officeDocument/2006/relationships/image" Target="media/image2437.png"/><Relationship Id="rId2446" Type="http://schemas.openxmlformats.org/officeDocument/2006/relationships/image" Target="media/image2438.png"/><Relationship Id="rId2447" Type="http://schemas.openxmlformats.org/officeDocument/2006/relationships/image" Target="media/image2439.png"/><Relationship Id="rId2448" Type="http://schemas.openxmlformats.org/officeDocument/2006/relationships/image" Target="media/image2440.png"/><Relationship Id="rId2449" Type="http://schemas.openxmlformats.org/officeDocument/2006/relationships/image" Target="media/image2441.png"/><Relationship Id="rId2450" Type="http://schemas.openxmlformats.org/officeDocument/2006/relationships/image" Target="media/image2442.png"/><Relationship Id="rId2451" Type="http://schemas.openxmlformats.org/officeDocument/2006/relationships/image" Target="media/image2443.png"/><Relationship Id="rId2452" Type="http://schemas.openxmlformats.org/officeDocument/2006/relationships/image" Target="media/image2444.png"/><Relationship Id="rId2453" Type="http://schemas.openxmlformats.org/officeDocument/2006/relationships/image" Target="media/image2445.png"/><Relationship Id="rId2454" Type="http://schemas.openxmlformats.org/officeDocument/2006/relationships/image" Target="media/image2446.png"/><Relationship Id="rId2455" Type="http://schemas.openxmlformats.org/officeDocument/2006/relationships/image" Target="media/image2447.png"/><Relationship Id="rId2456" Type="http://schemas.openxmlformats.org/officeDocument/2006/relationships/image" Target="media/image2448.png"/><Relationship Id="rId2457" Type="http://schemas.openxmlformats.org/officeDocument/2006/relationships/image" Target="media/image2449.png"/><Relationship Id="rId2458" Type="http://schemas.openxmlformats.org/officeDocument/2006/relationships/image" Target="media/image2450.png"/><Relationship Id="rId2459" Type="http://schemas.openxmlformats.org/officeDocument/2006/relationships/image" Target="media/image2451.png"/><Relationship Id="rId2460" Type="http://schemas.openxmlformats.org/officeDocument/2006/relationships/image" Target="media/image2452.png"/><Relationship Id="rId2461" Type="http://schemas.openxmlformats.org/officeDocument/2006/relationships/image" Target="media/image2453.png"/><Relationship Id="rId2462" Type="http://schemas.openxmlformats.org/officeDocument/2006/relationships/image" Target="media/image2454.png"/><Relationship Id="rId2463" Type="http://schemas.openxmlformats.org/officeDocument/2006/relationships/image" Target="media/image2455.png"/><Relationship Id="rId2464" Type="http://schemas.openxmlformats.org/officeDocument/2006/relationships/image" Target="media/image2456.png"/><Relationship Id="rId2465" Type="http://schemas.openxmlformats.org/officeDocument/2006/relationships/image" Target="media/image2457.png"/><Relationship Id="rId2466" Type="http://schemas.openxmlformats.org/officeDocument/2006/relationships/image" Target="media/image2458.png"/><Relationship Id="rId2467" Type="http://schemas.openxmlformats.org/officeDocument/2006/relationships/image" Target="media/image2459.png"/><Relationship Id="rId2468" Type="http://schemas.openxmlformats.org/officeDocument/2006/relationships/image" Target="media/image2460.png"/><Relationship Id="rId2469" Type="http://schemas.openxmlformats.org/officeDocument/2006/relationships/image" Target="media/image2461.png"/><Relationship Id="rId2470" Type="http://schemas.openxmlformats.org/officeDocument/2006/relationships/image" Target="media/image2462.png"/><Relationship Id="rId2471" Type="http://schemas.openxmlformats.org/officeDocument/2006/relationships/image" Target="media/image2463.png"/><Relationship Id="rId2472" Type="http://schemas.openxmlformats.org/officeDocument/2006/relationships/image" Target="media/image2464.png"/><Relationship Id="rId2473" Type="http://schemas.openxmlformats.org/officeDocument/2006/relationships/image" Target="media/image2465.png"/><Relationship Id="rId2474" Type="http://schemas.openxmlformats.org/officeDocument/2006/relationships/image" Target="media/image2466.png"/><Relationship Id="rId2475" Type="http://schemas.openxmlformats.org/officeDocument/2006/relationships/image" Target="media/image2467.png"/><Relationship Id="rId2476" Type="http://schemas.openxmlformats.org/officeDocument/2006/relationships/image" Target="media/image2468.png"/><Relationship Id="rId2477" Type="http://schemas.openxmlformats.org/officeDocument/2006/relationships/image" Target="media/image2469.png"/><Relationship Id="rId2478" Type="http://schemas.openxmlformats.org/officeDocument/2006/relationships/image" Target="media/image2470.png"/><Relationship Id="rId2479" Type="http://schemas.openxmlformats.org/officeDocument/2006/relationships/image" Target="media/image2471.png"/><Relationship Id="rId2480" Type="http://schemas.openxmlformats.org/officeDocument/2006/relationships/image" Target="media/image2472.png"/><Relationship Id="rId2481" Type="http://schemas.openxmlformats.org/officeDocument/2006/relationships/image" Target="media/image2473.png"/><Relationship Id="rId2482" Type="http://schemas.openxmlformats.org/officeDocument/2006/relationships/image" Target="media/image2474.png"/><Relationship Id="rId2483" Type="http://schemas.openxmlformats.org/officeDocument/2006/relationships/image" Target="media/image2475.png"/><Relationship Id="rId2484" Type="http://schemas.openxmlformats.org/officeDocument/2006/relationships/image" Target="media/image2476.png"/><Relationship Id="rId2485" Type="http://schemas.openxmlformats.org/officeDocument/2006/relationships/image" Target="media/image2477.png"/><Relationship Id="rId2486" Type="http://schemas.openxmlformats.org/officeDocument/2006/relationships/image" Target="media/image2478.png"/><Relationship Id="rId2487" Type="http://schemas.openxmlformats.org/officeDocument/2006/relationships/image" Target="media/image2479.png"/><Relationship Id="rId2488" Type="http://schemas.openxmlformats.org/officeDocument/2006/relationships/image" Target="media/image2480.png"/><Relationship Id="rId2489" Type="http://schemas.openxmlformats.org/officeDocument/2006/relationships/image" Target="media/image2481.png"/><Relationship Id="rId2490" Type="http://schemas.openxmlformats.org/officeDocument/2006/relationships/image" Target="media/image2482.png"/><Relationship Id="rId2491" Type="http://schemas.openxmlformats.org/officeDocument/2006/relationships/image" Target="media/image2483.png"/><Relationship Id="rId2492" Type="http://schemas.openxmlformats.org/officeDocument/2006/relationships/image" Target="media/image2484.png"/><Relationship Id="rId2493" Type="http://schemas.openxmlformats.org/officeDocument/2006/relationships/image" Target="media/image2485.png"/><Relationship Id="rId2494" Type="http://schemas.openxmlformats.org/officeDocument/2006/relationships/image" Target="media/image2486.png"/><Relationship Id="rId2495" Type="http://schemas.openxmlformats.org/officeDocument/2006/relationships/image" Target="media/image2487.png"/><Relationship Id="rId2496" Type="http://schemas.openxmlformats.org/officeDocument/2006/relationships/image" Target="media/image2488.png"/><Relationship Id="rId2497" Type="http://schemas.openxmlformats.org/officeDocument/2006/relationships/image" Target="media/image2489.png"/><Relationship Id="rId2498" Type="http://schemas.openxmlformats.org/officeDocument/2006/relationships/image" Target="media/image2490.png"/><Relationship Id="rId2499" Type="http://schemas.openxmlformats.org/officeDocument/2006/relationships/image" Target="media/image2491.png"/><Relationship Id="rId2500" Type="http://schemas.openxmlformats.org/officeDocument/2006/relationships/image" Target="media/image2492.png"/><Relationship Id="rId2501" Type="http://schemas.openxmlformats.org/officeDocument/2006/relationships/image" Target="media/image2493.png"/><Relationship Id="rId2502" Type="http://schemas.openxmlformats.org/officeDocument/2006/relationships/image" Target="media/image2494.png"/><Relationship Id="rId2503" Type="http://schemas.openxmlformats.org/officeDocument/2006/relationships/image" Target="media/image2495.png"/><Relationship Id="rId2504" Type="http://schemas.openxmlformats.org/officeDocument/2006/relationships/image" Target="media/image2496.png"/><Relationship Id="rId2505" Type="http://schemas.openxmlformats.org/officeDocument/2006/relationships/image" Target="media/image2497.png"/><Relationship Id="rId2506" Type="http://schemas.openxmlformats.org/officeDocument/2006/relationships/image" Target="media/image2498.png"/><Relationship Id="rId2507" Type="http://schemas.openxmlformats.org/officeDocument/2006/relationships/image" Target="media/image2499.png"/><Relationship Id="rId2508" Type="http://schemas.openxmlformats.org/officeDocument/2006/relationships/image" Target="media/image2500.png"/><Relationship Id="rId2509" Type="http://schemas.openxmlformats.org/officeDocument/2006/relationships/image" Target="media/image2501.png"/><Relationship Id="rId2510" Type="http://schemas.openxmlformats.org/officeDocument/2006/relationships/image" Target="media/image2502.png"/><Relationship Id="rId2511" Type="http://schemas.openxmlformats.org/officeDocument/2006/relationships/image" Target="media/image2503.png"/><Relationship Id="rId2512" Type="http://schemas.openxmlformats.org/officeDocument/2006/relationships/image" Target="media/image2504.png"/><Relationship Id="rId2513" Type="http://schemas.openxmlformats.org/officeDocument/2006/relationships/image" Target="media/image2505.png"/><Relationship Id="rId2514" Type="http://schemas.openxmlformats.org/officeDocument/2006/relationships/image" Target="media/image2506.png"/><Relationship Id="rId2515" Type="http://schemas.openxmlformats.org/officeDocument/2006/relationships/image" Target="media/image2507.png"/><Relationship Id="rId2516" Type="http://schemas.openxmlformats.org/officeDocument/2006/relationships/image" Target="media/image2508.png"/><Relationship Id="rId2517" Type="http://schemas.openxmlformats.org/officeDocument/2006/relationships/image" Target="media/image2509.png"/><Relationship Id="rId2518" Type="http://schemas.openxmlformats.org/officeDocument/2006/relationships/image" Target="media/image2510.png"/><Relationship Id="rId2519" Type="http://schemas.openxmlformats.org/officeDocument/2006/relationships/image" Target="media/image2511.png"/><Relationship Id="rId2520" Type="http://schemas.openxmlformats.org/officeDocument/2006/relationships/image" Target="media/image2512.png"/><Relationship Id="rId2521" Type="http://schemas.openxmlformats.org/officeDocument/2006/relationships/image" Target="media/image2513.png"/><Relationship Id="rId2522" Type="http://schemas.openxmlformats.org/officeDocument/2006/relationships/image" Target="media/image2514.png"/><Relationship Id="rId2523" Type="http://schemas.openxmlformats.org/officeDocument/2006/relationships/image" Target="media/image2515.png"/><Relationship Id="rId2524" Type="http://schemas.openxmlformats.org/officeDocument/2006/relationships/image" Target="media/image2516.png"/><Relationship Id="rId2525" Type="http://schemas.openxmlformats.org/officeDocument/2006/relationships/image" Target="media/image2517.png"/><Relationship Id="rId2526" Type="http://schemas.openxmlformats.org/officeDocument/2006/relationships/image" Target="media/image2518.png"/><Relationship Id="rId2527" Type="http://schemas.openxmlformats.org/officeDocument/2006/relationships/image" Target="media/image2519.png"/><Relationship Id="rId2528" Type="http://schemas.openxmlformats.org/officeDocument/2006/relationships/image" Target="media/image2520.png"/><Relationship Id="rId2529" Type="http://schemas.openxmlformats.org/officeDocument/2006/relationships/image" Target="media/image2521.png"/><Relationship Id="rId2530" Type="http://schemas.openxmlformats.org/officeDocument/2006/relationships/image" Target="media/image2522.png"/><Relationship Id="rId2531" Type="http://schemas.openxmlformats.org/officeDocument/2006/relationships/image" Target="media/image2523.png"/><Relationship Id="rId2532" Type="http://schemas.openxmlformats.org/officeDocument/2006/relationships/image" Target="media/image2524.png"/><Relationship Id="rId2533" Type="http://schemas.openxmlformats.org/officeDocument/2006/relationships/image" Target="media/image2525.png"/><Relationship Id="rId2534" Type="http://schemas.openxmlformats.org/officeDocument/2006/relationships/image" Target="media/image2526.png"/><Relationship Id="rId2535" Type="http://schemas.openxmlformats.org/officeDocument/2006/relationships/image" Target="media/image2527.png"/><Relationship Id="rId2536" Type="http://schemas.openxmlformats.org/officeDocument/2006/relationships/image" Target="media/image2528.png"/><Relationship Id="rId2537" Type="http://schemas.openxmlformats.org/officeDocument/2006/relationships/image" Target="media/image2529.png"/><Relationship Id="rId2538" Type="http://schemas.openxmlformats.org/officeDocument/2006/relationships/image" Target="media/image2530.png"/><Relationship Id="rId2539" Type="http://schemas.openxmlformats.org/officeDocument/2006/relationships/image" Target="media/image2531.png"/><Relationship Id="rId2540" Type="http://schemas.openxmlformats.org/officeDocument/2006/relationships/image" Target="media/image2532.png"/><Relationship Id="rId2541" Type="http://schemas.openxmlformats.org/officeDocument/2006/relationships/image" Target="media/image2533.png"/><Relationship Id="rId2542" Type="http://schemas.openxmlformats.org/officeDocument/2006/relationships/image" Target="media/image2534.png"/><Relationship Id="rId2543" Type="http://schemas.openxmlformats.org/officeDocument/2006/relationships/image" Target="media/image2535.png"/><Relationship Id="rId2544" Type="http://schemas.openxmlformats.org/officeDocument/2006/relationships/image" Target="media/image2536.png"/><Relationship Id="rId2545" Type="http://schemas.openxmlformats.org/officeDocument/2006/relationships/image" Target="media/image2537.png"/><Relationship Id="rId2546" Type="http://schemas.openxmlformats.org/officeDocument/2006/relationships/image" Target="media/image2538.png"/><Relationship Id="rId2547" Type="http://schemas.openxmlformats.org/officeDocument/2006/relationships/image" Target="media/image2539.png"/><Relationship Id="rId2548" Type="http://schemas.openxmlformats.org/officeDocument/2006/relationships/image" Target="media/image2540.png"/><Relationship Id="rId2549" Type="http://schemas.openxmlformats.org/officeDocument/2006/relationships/image" Target="media/image2541.png"/><Relationship Id="rId2550" Type="http://schemas.openxmlformats.org/officeDocument/2006/relationships/image" Target="media/image2542.png"/><Relationship Id="rId2551" Type="http://schemas.openxmlformats.org/officeDocument/2006/relationships/image" Target="media/image2543.png"/><Relationship Id="rId2552" Type="http://schemas.openxmlformats.org/officeDocument/2006/relationships/image" Target="media/image2544.png"/><Relationship Id="rId2553" Type="http://schemas.openxmlformats.org/officeDocument/2006/relationships/image" Target="media/image2545.png"/><Relationship Id="rId2554" Type="http://schemas.openxmlformats.org/officeDocument/2006/relationships/image" Target="media/image2546.png"/><Relationship Id="rId2555" Type="http://schemas.openxmlformats.org/officeDocument/2006/relationships/image" Target="media/image2547.png"/><Relationship Id="rId2556" Type="http://schemas.openxmlformats.org/officeDocument/2006/relationships/image" Target="media/image2548.png"/><Relationship Id="rId2557" Type="http://schemas.openxmlformats.org/officeDocument/2006/relationships/image" Target="media/image2549.png"/><Relationship Id="rId2558" Type="http://schemas.openxmlformats.org/officeDocument/2006/relationships/image" Target="media/image2550.png"/><Relationship Id="rId2559" Type="http://schemas.openxmlformats.org/officeDocument/2006/relationships/image" Target="media/image2551.png"/><Relationship Id="rId2560" Type="http://schemas.openxmlformats.org/officeDocument/2006/relationships/image" Target="media/image2552.png"/><Relationship Id="rId2561" Type="http://schemas.openxmlformats.org/officeDocument/2006/relationships/image" Target="media/image2553.png"/><Relationship Id="rId2562" Type="http://schemas.openxmlformats.org/officeDocument/2006/relationships/image" Target="media/image2554.png"/><Relationship Id="rId2563" Type="http://schemas.openxmlformats.org/officeDocument/2006/relationships/image" Target="media/image2555.png"/><Relationship Id="rId2564" Type="http://schemas.openxmlformats.org/officeDocument/2006/relationships/image" Target="media/image2556.png"/><Relationship Id="rId2565" Type="http://schemas.openxmlformats.org/officeDocument/2006/relationships/image" Target="media/image2557.png"/><Relationship Id="rId2566" Type="http://schemas.openxmlformats.org/officeDocument/2006/relationships/image" Target="media/image2558.png"/><Relationship Id="rId2567" Type="http://schemas.openxmlformats.org/officeDocument/2006/relationships/image" Target="media/image2559.png"/><Relationship Id="rId2568" Type="http://schemas.openxmlformats.org/officeDocument/2006/relationships/image" Target="media/image2560.png"/><Relationship Id="rId2569" Type="http://schemas.openxmlformats.org/officeDocument/2006/relationships/image" Target="media/image2561.png"/><Relationship Id="rId2570" Type="http://schemas.openxmlformats.org/officeDocument/2006/relationships/image" Target="media/image2562.png"/><Relationship Id="rId2571" Type="http://schemas.openxmlformats.org/officeDocument/2006/relationships/image" Target="media/image2563.png"/><Relationship Id="rId2572" Type="http://schemas.openxmlformats.org/officeDocument/2006/relationships/image" Target="media/image2564.png"/><Relationship Id="rId2573" Type="http://schemas.openxmlformats.org/officeDocument/2006/relationships/image" Target="media/image2565.png"/><Relationship Id="rId2574" Type="http://schemas.openxmlformats.org/officeDocument/2006/relationships/image" Target="media/image2566.png"/><Relationship Id="rId2575" Type="http://schemas.openxmlformats.org/officeDocument/2006/relationships/image" Target="media/image2567.png"/><Relationship Id="rId2576" Type="http://schemas.openxmlformats.org/officeDocument/2006/relationships/image" Target="media/image2568.png"/><Relationship Id="rId2577" Type="http://schemas.openxmlformats.org/officeDocument/2006/relationships/image" Target="media/image2569.png"/><Relationship Id="rId2578" Type="http://schemas.openxmlformats.org/officeDocument/2006/relationships/image" Target="media/image2570.png"/><Relationship Id="rId2579" Type="http://schemas.openxmlformats.org/officeDocument/2006/relationships/image" Target="media/image2571.png"/><Relationship Id="rId2580" Type="http://schemas.openxmlformats.org/officeDocument/2006/relationships/image" Target="media/image2572.png"/><Relationship Id="rId2581" Type="http://schemas.openxmlformats.org/officeDocument/2006/relationships/image" Target="media/image2573.png"/><Relationship Id="rId2582" Type="http://schemas.openxmlformats.org/officeDocument/2006/relationships/image" Target="media/image2574.png"/><Relationship Id="rId2583" Type="http://schemas.openxmlformats.org/officeDocument/2006/relationships/image" Target="media/image2575.png"/><Relationship Id="rId2584" Type="http://schemas.openxmlformats.org/officeDocument/2006/relationships/image" Target="media/image2576.png"/><Relationship Id="rId2585" Type="http://schemas.openxmlformats.org/officeDocument/2006/relationships/image" Target="media/image2577.png"/><Relationship Id="rId2586" Type="http://schemas.openxmlformats.org/officeDocument/2006/relationships/image" Target="media/image2578.png"/><Relationship Id="rId2587" Type="http://schemas.openxmlformats.org/officeDocument/2006/relationships/image" Target="media/image2579.png"/><Relationship Id="rId2588" Type="http://schemas.openxmlformats.org/officeDocument/2006/relationships/image" Target="media/image2580.png"/><Relationship Id="rId2589" Type="http://schemas.openxmlformats.org/officeDocument/2006/relationships/image" Target="media/image2581.png"/><Relationship Id="rId2590" Type="http://schemas.openxmlformats.org/officeDocument/2006/relationships/image" Target="media/image2582.png"/><Relationship Id="rId2591" Type="http://schemas.openxmlformats.org/officeDocument/2006/relationships/image" Target="media/image2583.png"/><Relationship Id="rId2592" Type="http://schemas.openxmlformats.org/officeDocument/2006/relationships/image" Target="media/image2584.png"/><Relationship Id="rId2593" Type="http://schemas.openxmlformats.org/officeDocument/2006/relationships/image" Target="media/image2585.png"/><Relationship Id="rId2594" Type="http://schemas.openxmlformats.org/officeDocument/2006/relationships/image" Target="media/image2586.png"/><Relationship Id="rId2595" Type="http://schemas.openxmlformats.org/officeDocument/2006/relationships/image" Target="media/image2587.png"/><Relationship Id="rId2596" Type="http://schemas.openxmlformats.org/officeDocument/2006/relationships/image" Target="media/image2588.png"/><Relationship Id="rId2597" Type="http://schemas.openxmlformats.org/officeDocument/2006/relationships/image" Target="media/image2589.png"/><Relationship Id="rId2598" Type="http://schemas.openxmlformats.org/officeDocument/2006/relationships/image" Target="media/image2590.png"/><Relationship Id="rId2599" Type="http://schemas.openxmlformats.org/officeDocument/2006/relationships/image" Target="media/image2591.png"/><Relationship Id="rId2600" Type="http://schemas.openxmlformats.org/officeDocument/2006/relationships/image" Target="media/image2592.png"/><Relationship Id="rId2601" Type="http://schemas.openxmlformats.org/officeDocument/2006/relationships/image" Target="media/image2593.png"/><Relationship Id="rId2602" Type="http://schemas.openxmlformats.org/officeDocument/2006/relationships/image" Target="media/image2594.png"/><Relationship Id="rId2603" Type="http://schemas.openxmlformats.org/officeDocument/2006/relationships/image" Target="media/image2595.png"/><Relationship Id="rId2604" Type="http://schemas.openxmlformats.org/officeDocument/2006/relationships/image" Target="media/image2596.png"/><Relationship Id="rId2605" Type="http://schemas.openxmlformats.org/officeDocument/2006/relationships/image" Target="media/image2597.png"/><Relationship Id="rId2606" Type="http://schemas.openxmlformats.org/officeDocument/2006/relationships/image" Target="media/image2598.png"/><Relationship Id="rId2607" Type="http://schemas.openxmlformats.org/officeDocument/2006/relationships/image" Target="media/image2599.png"/><Relationship Id="rId2608" Type="http://schemas.openxmlformats.org/officeDocument/2006/relationships/image" Target="media/image2600.png"/><Relationship Id="rId2609" Type="http://schemas.openxmlformats.org/officeDocument/2006/relationships/image" Target="media/image2601.png"/><Relationship Id="rId2610" Type="http://schemas.openxmlformats.org/officeDocument/2006/relationships/image" Target="media/image2602.png"/><Relationship Id="rId2611" Type="http://schemas.openxmlformats.org/officeDocument/2006/relationships/image" Target="media/image2603.png"/><Relationship Id="rId2612" Type="http://schemas.openxmlformats.org/officeDocument/2006/relationships/image" Target="media/image2604.png"/><Relationship Id="rId2613" Type="http://schemas.openxmlformats.org/officeDocument/2006/relationships/image" Target="media/image2605.png"/><Relationship Id="rId2614" Type="http://schemas.openxmlformats.org/officeDocument/2006/relationships/image" Target="media/image2606.png"/><Relationship Id="rId2615" Type="http://schemas.openxmlformats.org/officeDocument/2006/relationships/image" Target="media/image2607.png"/><Relationship Id="rId2616" Type="http://schemas.openxmlformats.org/officeDocument/2006/relationships/image" Target="media/image2608.png"/><Relationship Id="rId2617" Type="http://schemas.openxmlformats.org/officeDocument/2006/relationships/image" Target="media/image2609.png"/><Relationship Id="rId2618" Type="http://schemas.openxmlformats.org/officeDocument/2006/relationships/image" Target="media/image2610.png"/><Relationship Id="rId2619" Type="http://schemas.openxmlformats.org/officeDocument/2006/relationships/image" Target="media/image2611.png"/><Relationship Id="rId2620" Type="http://schemas.openxmlformats.org/officeDocument/2006/relationships/image" Target="media/image2612.png"/><Relationship Id="rId2621" Type="http://schemas.openxmlformats.org/officeDocument/2006/relationships/image" Target="media/image2613.png"/><Relationship Id="rId2622" Type="http://schemas.openxmlformats.org/officeDocument/2006/relationships/image" Target="media/image2614.png"/><Relationship Id="rId2623" Type="http://schemas.openxmlformats.org/officeDocument/2006/relationships/image" Target="media/image2615.png"/><Relationship Id="rId2624" Type="http://schemas.openxmlformats.org/officeDocument/2006/relationships/image" Target="media/image2616.png"/><Relationship Id="rId2625" Type="http://schemas.openxmlformats.org/officeDocument/2006/relationships/image" Target="media/image2617.png"/><Relationship Id="rId2626" Type="http://schemas.openxmlformats.org/officeDocument/2006/relationships/image" Target="media/image2618.png"/><Relationship Id="rId2627" Type="http://schemas.openxmlformats.org/officeDocument/2006/relationships/image" Target="media/image2619.png"/><Relationship Id="rId2628" Type="http://schemas.openxmlformats.org/officeDocument/2006/relationships/image" Target="media/image2620.png"/><Relationship Id="rId2629" Type="http://schemas.openxmlformats.org/officeDocument/2006/relationships/image" Target="media/image2621.png"/><Relationship Id="rId2630" Type="http://schemas.openxmlformats.org/officeDocument/2006/relationships/image" Target="media/image2622.png"/><Relationship Id="rId2631" Type="http://schemas.openxmlformats.org/officeDocument/2006/relationships/image" Target="media/image2623.png"/><Relationship Id="rId2632" Type="http://schemas.openxmlformats.org/officeDocument/2006/relationships/image" Target="media/image2624.png"/><Relationship Id="rId2633" Type="http://schemas.openxmlformats.org/officeDocument/2006/relationships/image" Target="media/image26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